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D956" w14:textId="77777777" w:rsidR="00A075F4" w:rsidRPr="00DA608F" w:rsidRDefault="00000000">
      <w:pPr>
        <w:jc w:val="center"/>
        <w:rPr>
          <w:lang w:val="pl-PL"/>
        </w:rPr>
      </w:pPr>
      <w:proofErr w:type="spellStart"/>
      <w:r w:rsidRPr="00DA608F">
        <w:rPr>
          <w:b/>
          <w:color w:val="EA580C"/>
          <w:sz w:val="26"/>
          <w:lang w:val="pl-PL"/>
        </w:rPr>
        <w:t>PromptTaskSystem</w:t>
      </w:r>
      <w:proofErr w:type="spellEnd"/>
    </w:p>
    <w:p w14:paraId="103E845F" w14:textId="77777777" w:rsidR="00A075F4" w:rsidRPr="00DA608F" w:rsidRDefault="00000000">
      <w:pPr>
        <w:pStyle w:val="Title"/>
        <w:jc w:val="center"/>
        <w:rPr>
          <w:lang w:val="pl-PL"/>
        </w:rPr>
      </w:pPr>
      <w:r w:rsidRPr="00DA608F">
        <w:rPr>
          <w:lang w:val="pl-PL"/>
        </w:rPr>
        <w:t xml:space="preserve">Dokumentacja techniczna </w:t>
      </w:r>
      <w:proofErr w:type="spellStart"/>
      <w:r w:rsidRPr="00DA608F">
        <w:rPr>
          <w:lang w:val="pl-PL"/>
        </w:rPr>
        <w:t>backendu</w:t>
      </w:r>
      <w:proofErr w:type="spellEnd"/>
    </w:p>
    <w:p w14:paraId="114828E8" w14:textId="4C68677E" w:rsidR="00A075F4" w:rsidRPr="00031067" w:rsidRDefault="00000000" w:rsidP="00031067">
      <w:pPr>
        <w:jc w:val="center"/>
        <w:rPr>
          <w:lang w:val="pl-PL"/>
        </w:rPr>
      </w:pPr>
      <w:r w:rsidRPr="00DA608F">
        <w:rPr>
          <w:color w:val="4B5563"/>
          <w:sz w:val="24"/>
          <w:lang w:val="pl-PL"/>
        </w:rPr>
        <w:t xml:space="preserve">Opis architektury .NET 9, API, </w:t>
      </w:r>
      <w:proofErr w:type="spellStart"/>
      <w:r w:rsidRPr="00DA608F">
        <w:rPr>
          <w:color w:val="4B5563"/>
          <w:sz w:val="24"/>
          <w:lang w:val="pl-PL"/>
        </w:rPr>
        <w:t>Workera</w:t>
      </w:r>
      <w:proofErr w:type="spellEnd"/>
      <w:r w:rsidRPr="00DA608F">
        <w:rPr>
          <w:color w:val="4B5563"/>
          <w:sz w:val="24"/>
          <w:lang w:val="pl-PL"/>
        </w:rPr>
        <w:t>, bazy danych i orkiestracji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A075F4" w14:paraId="3D720733" w14:textId="77777777">
        <w:trPr>
          <w:jc w:val="center"/>
        </w:trPr>
        <w:tc>
          <w:tcPr>
            <w:tcW w:w="3286" w:type="dxa"/>
            <w:shd w:val="clear" w:color="auto" w:fill="FFF4E6"/>
            <w:vAlign w:val="center"/>
          </w:tcPr>
          <w:p w14:paraId="18561052" w14:textId="77777777" w:rsidR="00A075F4" w:rsidRDefault="00000000">
            <w:r>
              <w:rPr>
                <w:b/>
                <w:color w:val="111827"/>
                <w:sz w:val="18"/>
              </w:rPr>
              <w:t>React 19</w:t>
            </w:r>
          </w:p>
        </w:tc>
        <w:tc>
          <w:tcPr>
            <w:tcW w:w="3286" w:type="dxa"/>
            <w:shd w:val="clear" w:color="auto" w:fill="EAF2F8"/>
            <w:vAlign w:val="center"/>
          </w:tcPr>
          <w:p w14:paraId="38BCCA91" w14:textId="77777777" w:rsidR="00A075F4" w:rsidRDefault="00000000">
            <w:r>
              <w:rPr>
                <w:b/>
                <w:color w:val="111827"/>
                <w:sz w:val="18"/>
              </w:rPr>
              <w:t>.NET 9</w:t>
            </w:r>
          </w:p>
        </w:tc>
        <w:tc>
          <w:tcPr>
            <w:tcW w:w="3286" w:type="dxa"/>
            <w:shd w:val="clear" w:color="auto" w:fill="FFF4E6"/>
            <w:vAlign w:val="center"/>
          </w:tcPr>
          <w:p w14:paraId="3DB40008" w14:textId="77777777" w:rsidR="00A075F4" w:rsidRDefault="00000000">
            <w:r>
              <w:rPr>
                <w:b/>
                <w:color w:val="111827"/>
                <w:sz w:val="18"/>
              </w:rPr>
              <w:t>Docker Compose</w:t>
            </w:r>
          </w:p>
        </w:tc>
      </w:tr>
    </w:tbl>
    <w:p w14:paraId="5A8B16A1" w14:textId="77777777" w:rsidR="00A075F4" w:rsidRDefault="00000000">
      <w:r>
        <w:br w:type="page"/>
      </w:r>
    </w:p>
    <w:sdt>
      <w:sdtPr>
        <w:rPr>
          <w:rFonts w:ascii="Calibri" w:eastAsia="Calibri" w:hAnsi="Calibri" w:cstheme="minorBidi"/>
          <w:b w:val="0"/>
          <w:bCs w:val="0"/>
          <w:color w:val="auto"/>
          <w:sz w:val="21"/>
          <w:szCs w:val="22"/>
        </w:rPr>
        <w:id w:val="-11684026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83B2AF5" w14:textId="34EB1409" w:rsidR="00DC1017" w:rsidRDefault="00954AC0">
          <w:pPr>
            <w:pStyle w:val="TOCHeading"/>
          </w:pPr>
          <w:proofErr w:type="spellStart"/>
          <w:r w:rsidRPr="00954AC0">
            <w:t>Spis</w:t>
          </w:r>
          <w:proofErr w:type="spellEnd"/>
          <w:r w:rsidRPr="00954AC0">
            <w:t xml:space="preserve"> </w:t>
          </w:r>
          <w:proofErr w:type="spellStart"/>
          <w:r w:rsidRPr="00954AC0">
            <w:t>treści</w:t>
          </w:r>
          <w:proofErr w:type="spellEnd"/>
        </w:p>
        <w:p w14:paraId="149F0990" w14:textId="3EEE3353" w:rsidR="00491698" w:rsidRDefault="00DC1017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52482" w:history="1">
            <w:r w:rsidR="00491698" w:rsidRPr="00CC559D">
              <w:rPr>
                <w:rStyle w:val="Hyperlink"/>
                <w:noProof/>
                <w:lang w:val="pl-PL"/>
              </w:rPr>
              <w:t>1. Wprowadzenie</w:t>
            </w:r>
            <w:r w:rsidR="00491698">
              <w:rPr>
                <w:noProof/>
                <w:webHidden/>
              </w:rPr>
              <w:tab/>
            </w:r>
            <w:r w:rsidR="00491698">
              <w:rPr>
                <w:noProof/>
                <w:webHidden/>
              </w:rPr>
              <w:fldChar w:fldCharType="begin"/>
            </w:r>
            <w:r w:rsidR="00491698">
              <w:rPr>
                <w:noProof/>
                <w:webHidden/>
              </w:rPr>
              <w:instrText xml:space="preserve"> PAGEREF _Toc231052482 \h </w:instrText>
            </w:r>
            <w:r w:rsidR="00491698">
              <w:rPr>
                <w:noProof/>
                <w:webHidden/>
              </w:rPr>
            </w:r>
            <w:r w:rsidR="00491698">
              <w:rPr>
                <w:noProof/>
                <w:webHidden/>
              </w:rPr>
              <w:fldChar w:fldCharType="separate"/>
            </w:r>
            <w:r w:rsidR="00491698">
              <w:rPr>
                <w:noProof/>
                <w:webHidden/>
              </w:rPr>
              <w:t>3</w:t>
            </w:r>
            <w:r w:rsidR="00491698">
              <w:rPr>
                <w:noProof/>
                <w:webHidden/>
              </w:rPr>
              <w:fldChar w:fldCharType="end"/>
            </w:r>
          </w:hyperlink>
        </w:p>
        <w:p w14:paraId="343E8393" w14:textId="076C605C" w:rsidR="00491698" w:rsidRDefault="00491698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83" w:history="1">
            <w:r w:rsidRPr="00CC559D">
              <w:rPr>
                <w:rStyle w:val="Hyperlink"/>
                <w:noProof/>
                <w:lang w:val="pl-PL"/>
              </w:rPr>
              <w:t>2. Architektura wysokiego poziomu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A62F6" w14:textId="5B5B5C23" w:rsidR="00491698" w:rsidRDefault="00491698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84" w:history="1">
            <w:r w:rsidRPr="00CC559D">
              <w:rPr>
                <w:rStyle w:val="Hyperlink"/>
                <w:noProof/>
                <w:lang w:val="pl-PL"/>
              </w:rPr>
              <w:t>3. Warstwa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358ED" w14:textId="72C6836D" w:rsidR="00491698" w:rsidRDefault="00491698">
          <w:pPr>
            <w:pStyle w:val="TOC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85" w:history="1">
            <w:r w:rsidRPr="00CC559D">
              <w:rPr>
                <w:rStyle w:val="Hyperlink"/>
                <w:noProof/>
              </w:rPr>
              <w:t>3.1 Endpointy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7429B" w14:textId="380291DC" w:rsidR="00491698" w:rsidRDefault="00491698">
          <w:pPr>
            <w:pStyle w:val="TOC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86" w:history="1">
            <w:r w:rsidRPr="00CC559D">
              <w:rPr>
                <w:rStyle w:val="Hyperlink"/>
                <w:noProof/>
              </w:rPr>
              <w:t>3.2 Przykład requestu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30B3A" w14:textId="54F73B3F" w:rsidR="00491698" w:rsidRDefault="00491698">
          <w:pPr>
            <w:pStyle w:val="TOC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87" w:history="1">
            <w:r w:rsidRPr="00CC559D">
              <w:rPr>
                <w:rStyle w:val="Hyperlink"/>
                <w:noProof/>
              </w:rPr>
              <w:t>3.3 Przykład odpowiedzi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27E85" w14:textId="025D0C95" w:rsidR="00491698" w:rsidRDefault="00491698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88" w:history="1">
            <w:r w:rsidRPr="00CC559D">
              <w:rPr>
                <w:rStyle w:val="Hyperlink"/>
                <w:noProof/>
              </w:rPr>
              <w:t>4. Warstwa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C94FA" w14:textId="2C44D24D" w:rsidR="00491698" w:rsidRDefault="00491698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89" w:history="1">
            <w:r w:rsidRPr="00CC559D">
              <w:rPr>
                <w:rStyle w:val="Hyperlink"/>
                <w:noProof/>
              </w:rPr>
              <w:t>5. Domain: PromptJob i cykl 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BFA70" w14:textId="4F402815" w:rsidR="00491698" w:rsidRDefault="00491698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90" w:history="1">
            <w:r w:rsidRPr="00CC559D">
              <w:rPr>
                <w:rStyle w:val="Hyperlink"/>
                <w:noProof/>
                <w:lang w:val="pl-PL"/>
              </w:rPr>
              <w:t>6. Worker - szczegółowa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35655" w14:textId="3D9BE4AE" w:rsidR="00491698" w:rsidRDefault="00491698">
          <w:pPr>
            <w:pStyle w:val="TOC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91" w:history="1">
            <w:r w:rsidRPr="00CC559D">
              <w:rPr>
                <w:rStyle w:val="Hyperlink"/>
                <w:noProof/>
              </w:rPr>
              <w:t>6.1 Algorytm działania Workera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3C4D5" w14:textId="53DB4D38" w:rsidR="00491698" w:rsidRDefault="00491698">
          <w:pPr>
            <w:pStyle w:val="TOC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92" w:history="1">
            <w:r w:rsidRPr="00CC559D">
              <w:rPr>
                <w:rStyle w:val="Hyperlink"/>
                <w:noProof/>
                <w:lang w:val="pl-PL"/>
              </w:rPr>
              <w:t>6.2 Dlaczego osobny Worker?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303EF" w14:textId="4C5B087C" w:rsidR="00491698" w:rsidRDefault="00491698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93" w:history="1">
            <w:r w:rsidRPr="00CC559D">
              <w:rPr>
                <w:rStyle w:val="Hyperlink"/>
                <w:noProof/>
                <w:lang w:val="pl-PL"/>
              </w:rPr>
              <w:t>7. Infrastructure: baza danych i modele językowe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AB887" w14:textId="421AFF72" w:rsidR="00491698" w:rsidRDefault="00491698">
          <w:pPr>
            <w:pStyle w:val="TOC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94" w:history="1">
            <w:r w:rsidRPr="00CC559D">
              <w:rPr>
                <w:rStyle w:val="Hyperlink"/>
                <w:noProof/>
                <w:lang w:val="pl-PL"/>
              </w:rPr>
              <w:t>7.1 Fake i OpenAI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5B836" w14:textId="7BC06679" w:rsidR="00491698" w:rsidRDefault="00491698">
          <w:pPr>
            <w:pStyle w:val="TOC2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95" w:history="1">
            <w:r w:rsidRPr="00CC559D">
              <w:rPr>
                <w:rStyle w:val="Hyperlink"/>
                <w:noProof/>
                <w:lang w:val="pl-PL"/>
              </w:rPr>
              <w:t>7.2 Konfiguracja środowiska .env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8A6B1" w14:textId="637BEA43" w:rsidR="00491698" w:rsidRDefault="00491698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96" w:history="1">
            <w:r w:rsidRPr="00CC559D">
              <w:rPr>
                <w:rStyle w:val="Hyperlink"/>
                <w:noProof/>
                <w:lang w:val="pl-PL"/>
              </w:rPr>
              <w:t>8. Obsługa błędów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F9B2E" w14:textId="074ED89E" w:rsidR="00491698" w:rsidRDefault="00491698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97" w:history="1">
            <w:r w:rsidRPr="00CC559D">
              <w:rPr>
                <w:rStyle w:val="Hyperlink"/>
                <w:noProof/>
              </w:rPr>
              <w:t>9.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12D77" w14:textId="793E2CF2" w:rsidR="00491698" w:rsidRDefault="00491698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498" w:history="1">
            <w:r w:rsidRPr="00CC559D">
              <w:rPr>
                <w:rStyle w:val="Hyperlink"/>
                <w:noProof/>
              </w:rPr>
              <w:t>10. Testy i jakość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BD397" w14:textId="77FA34E0" w:rsidR="00DC1017" w:rsidRDefault="00DC1017">
          <w:r>
            <w:rPr>
              <w:b/>
              <w:bCs/>
              <w:noProof/>
            </w:rPr>
            <w:fldChar w:fldCharType="end"/>
          </w:r>
        </w:p>
      </w:sdtContent>
    </w:sdt>
    <w:p w14:paraId="2B4BDAC2" w14:textId="77777777" w:rsidR="00A075F4" w:rsidRPr="00DA608F" w:rsidRDefault="00000000">
      <w:pPr>
        <w:rPr>
          <w:lang w:val="pl-PL"/>
        </w:rPr>
      </w:pPr>
      <w:r w:rsidRPr="00DA608F">
        <w:rPr>
          <w:lang w:val="pl-PL"/>
        </w:rPr>
        <w:br w:type="page"/>
      </w:r>
    </w:p>
    <w:p w14:paraId="181417BA" w14:textId="77777777" w:rsidR="00A075F4" w:rsidRPr="00DA608F" w:rsidRDefault="00000000">
      <w:pPr>
        <w:pStyle w:val="Heading1"/>
        <w:rPr>
          <w:lang w:val="pl-PL"/>
        </w:rPr>
      </w:pPr>
      <w:bookmarkStart w:id="0" w:name="_Toc231052482"/>
      <w:r w:rsidRPr="00DA608F">
        <w:rPr>
          <w:lang w:val="pl-PL"/>
        </w:rPr>
        <w:lastRenderedPageBreak/>
        <w:t>1. Wprowadzenie</w:t>
      </w:r>
      <w:bookmarkEnd w:id="0"/>
    </w:p>
    <w:p w14:paraId="55DEE67A" w14:textId="77777777" w:rsidR="00A075F4" w:rsidRPr="00DA608F" w:rsidRDefault="00000000">
      <w:pPr>
        <w:rPr>
          <w:lang w:val="pl-PL"/>
        </w:rPr>
      </w:pPr>
      <w:proofErr w:type="spellStart"/>
      <w:r w:rsidRPr="00DA608F">
        <w:rPr>
          <w:lang w:val="pl-PL"/>
        </w:rPr>
        <w:t>Backend</w:t>
      </w:r>
      <w:proofErr w:type="spellEnd"/>
      <w:r w:rsidRPr="00DA608F">
        <w:rPr>
          <w:lang w:val="pl-PL"/>
        </w:rPr>
        <w:t xml:space="preserve"> jest częścią systemu </w:t>
      </w:r>
      <w:proofErr w:type="spellStart"/>
      <w:r w:rsidRPr="00DA608F">
        <w:rPr>
          <w:lang w:val="pl-PL"/>
        </w:rPr>
        <w:t>PromptTaskSystem</w:t>
      </w:r>
      <w:proofErr w:type="spellEnd"/>
      <w:r w:rsidRPr="00DA608F">
        <w:rPr>
          <w:lang w:val="pl-PL"/>
        </w:rPr>
        <w:t xml:space="preserve">, którego celem jest przyjmowanie wielu </w:t>
      </w:r>
      <w:proofErr w:type="spellStart"/>
      <w:r w:rsidRPr="00DA608F">
        <w:rPr>
          <w:lang w:val="pl-PL"/>
        </w:rPr>
        <w:t>promptów</w:t>
      </w:r>
      <w:proofErr w:type="spellEnd"/>
      <w:r w:rsidRPr="00DA608F">
        <w:rPr>
          <w:lang w:val="pl-PL"/>
        </w:rPr>
        <w:t xml:space="preserve"> od użytkownika, zapisywanie ich jako niezależnych zadań i przetwarzanie przez osobny proces działający w tle. System został przygotowany jako prosty, ale kompletny przykład aplikacji </w:t>
      </w:r>
      <w:proofErr w:type="spellStart"/>
      <w:r w:rsidRPr="00DA608F">
        <w:rPr>
          <w:lang w:val="pl-PL"/>
        </w:rPr>
        <w:t>fullstack</w:t>
      </w:r>
      <w:proofErr w:type="spellEnd"/>
      <w:r w:rsidRPr="00DA608F">
        <w:rPr>
          <w:lang w:val="pl-PL"/>
        </w:rPr>
        <w:t xml:space="preserve"> z API, bazą danych, </w:t>
      </w:r>
      <w:proofErr w:type="spellStart"/>
      <w:r w:rsidRPr="00DA608F">
        <w:rPr>
          <w:lang w:val="pl-PL"/>
        </w:rPr>
        <w:t>workerem</w:t>
      </w:r>
      <w:proofErr w:type="spellEnd"/>
      <w:r w:rsidRPr="00DA608F">
        <w:rPr>
          <w:lang w:val="pl-PL"/>
        </w:rPr>
        <w:t xml:space="preserve">, </w:t>
      </w:r>
      <w:proofErr w:type="spellStart"/>
      <w:r w:rsidRPr="00DA608F">
        <w:rPr>
          <w:lang w:val="pl-PL"/>
        </w:rPr>
        <w:t>frontendem</w:t>
      </w:r>
      <w:proofErr w:type="spellEnd"/>
      <w:r w:rsidRPr="00DA608F">
        <w:rPr>
          <w:lang w:val="pl-PL"/>
        </w:rPr>
        <w:t xml:space="preserve"> i Docker </w:t>
      </w:r>
      <w:proofErr w:type="spellStart"/>
      <w:r w:rsidRPr="00DA608F">
        <w:rPr>
          <w:lang w:val="pl-PL"/>
        </w:rPr>
        <w:t>Compose</w:t>
      </w:r>
      <w:proofErr w:type="spellEnd"/>
      <w:r w:rsidRPr="00DA608F">
        <w:rPr>
          <w:lang w:val="pl-PL"/>
        </w:rPr>
        <w:t>.</w:t>
      </w:r>
    </w:p>
    <w:p w14:paraId="3726823A" w14:textId="34091815" w:rsidR="00A075F4" w:rsidRPr="00DA608F" w:rsidRDefault="00000000">
      <w:pPr>
        <w:rPr>
          <w:lang w:val="pl-PL"/>
        </w:rPr>
      </w:pPr>
      <w:r w:rsidRPr="00DA608F">
        <w:rPr>
          <w:lang w:val="pl-PL"/>
        </w:rPr>
        <w:t xml:space="preserve">Wymaganie biznesowe zakładało, że użytkownik może wysłać wiele </w:t>
      </w:r>
      <w:proofErr w:type="spellStart"/>
      <w:r w:rsidRPr="00DA608F">
        <w:rPr>
          <w:lang w:val="pl-PL"/>
        </w:rPr>
        <w:t>promptów</w:t>
      </w:r>
      <w:proofErr w:type="spellEnd"/>
      <w:r w:rsidRPr="00DA608F">
        <w:rPr>
          <w:lang w:val="pl-PL"/>
        </w:rPr>
        <w:t xml:space="preserve">, a następnie obserwować ich statusy: oczekujące, przetwarzane, zakończone lub nieudane. </w:t>
      </w:r>
      <w:proofErr w:type="spellStart"/>
      <w:r w:rsidRPr="00DA608F">
        <w:rPr>
          <w:lang w:val="pl-PL"/>
        </w:rPr>
        <w:t>Backend</w:t>
      </w:r>
      <w:proofErr w:type="spellEnd"/>
      <w:r w:rsidRPr="00DA608F">
        <w:rPr>
          <w:lang w:val="pl-PL"/>
        </w:rPr>
        <w:t xml:space="preserve"> realizuje tę odpowiedzialność poprzez REST API, trwały zapis w SQL </w:t>
      </w:r>
      <w:proofErr w:type="spellStart"/>
      <w:r w:rsidRPr="00DA608F">
        <w:rPr>
          <w:lang w:val="pl-PL"/>
        </w:rPr>
        <w:t>Serverze</w:t>
      </w:r>
      <w:proofErr w:type="spellEnd"/>
      <w:r w:rsidRPr="00DA608F">
        <w:rPr>
          <w:lang w:val="pl-PL"/>
        </w:rPr>
        <w:t xml:space="preserve"> i osobny proces </w:t>
      </w:r>
      <w:proofErr w:type="spellStart"/>
      <w:r w:rsidRPr="00DA608F">
        <w:rPr>
          <w:lang w:val="pl-PL"/>
        </w:rPr>
        <w:t>Worker</w:t>
      </w:r>
      <w:proofErr w:type="spellEnd"/>
      <w:r w:rsidRPr="00DA608F">
        <w:rPr>
          <w:lang w:val="pl-PL"/>
        </w:rPr>
        <w:t>.</w:t>
      </w:r>
    </w:p>
    <w:p w14:paraId="5B5EC090" w14:textId="77777777" w:rsidR="00A075F4" w:rsidRPr="00DA608F" w:rsidRDefault="00000000">
      <w:pPr>
        <w:pStyle w:val="Heading1"/>
        <w:rPr>
          <w:lang w:val="pl-PL"/>
        </w:rPr>
      </w:pPr>
      <w:bookmarkStart w:id="1" w:name="_Toc231052483"/>
      <w:r w:rsidRPr="00DA608F">
        <w:rPr>
          <w:lang w:val="pl-PL"/>
        </w:rPr>
        <w:t>2. Architektura wysokiego poziomu</w:t>
      </w:r>
      <w:bookmarkEnd w:id="1"/>
    </w:p>
    <w:p w14:paraId="5D0E37D1" w14:textId="77777777" w:rsidR="00A075F4" w:rsidRPr="00DA608F" w:rsidRDefault="00000000">
      <w:pPr>
        <w:rPr>
          <w:lang w:val="pl-PL"/>
        </w:rPr>
      </w:pPr>
      <w:proofErr w:type="spellStart"/>
      <w:r w:rsidRPr="00DA608F">
        <w:rPr>
          <w:lang w:val="pl-PL"/>
        </w:rPr>
        <w:t>Backend</w:t>
      </w:r>
      <w:proofErr w:type="spellEnd"/>
      <w:r w:rsidRPr="00DA608F">
        <w:rPr>
          <w:lang w:val="pl-PL"/>
        </w:rPr>
        <w:t xml:space="preserve"> jest podzielony na kilka projektów zgodnych z podejściem </w:t>
      </w:r>
      <w:proofErr w:type="spellStart"/>
      <w:r w:rsidRPr="00DA608F">
        <w:rPr>
          <w:lang w:val="pl-PL"/>
        </w:rPr>
        <w:t>Clean</w:t>
      </w:r>
      <w:proofErr w:type="spellEnd"/>
      <w:r w:rsidRPr="00DA608F">
        <w:rPr>
          <w:lang w:val="pl-PL"/>
        </w:rPr>
        <w:t xml:space="preserve"> Architecture. Warstwy zależą od abstrakcji, a szczegóły techniczne, takie jak EF </w:t>
      </w:r>
      <w:proofErr w:type="spellStart"/>
      <w:r w:rsidRPr="00DA608F">
        <w:rPr>
          <w:lang w:val="pl-PL"/>
        </w:rPr>
        <w:t>Core</w:t>
      </w:r>
      <w:proofErr w:type="spellEnd"/>
      <w:r w:rsidRPr="00DA608F">
        <w:rPr>
          <w:lang w:val="pl-PL"/>
        </w:rPr>
        <w:t xml:space="preserve"> lub klient modelu językowego, znajdują się w </w:t>
      </w:r>
      <w:proofErr w:type="spellStart"/>
      <w:r w:rsidRPr="00DA608F">
        <w:rPr>
          <w:lang w:val="pl-PL"/>
        </w:rPr>
        <w:t>Infrastructure</w:t>
      </w:r>
      <w:proofErr w:type="spellEnd"/>
      <w:r w:rsidRPr="00DA608F">
        <w:rPr>
          <w:lang w:val="pl-PL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A075F4" w14:paraId="219DF065" w14:textId="77777777">
        <w:tc>
          <w:tcPr>
            <w:tcW w:w="9858" w:type="dxa"/>
            <w:shd w:val="clear" w:color="auto" w:fill="111827"/>
          </w:tcPr>
          <w:p w14:paraId="05802F29" w14:textId="77777777" w:rsidR="00A075F4" w:rsidRDefault="00000000">
            <w:r>
              <w:rPr>
                <w:rFonts w:ascii="Consolas" w:eastAsia="Consolas" w:hAnsi="Consolas"/>
                <w:color w:val="F3F4F6"/>
                <w:sz w:val="18"/>
              </w:rPr>
              <w:t>+-------------------+        +-------------------+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>|    React UI       |  ---&gt;  |   REST API        |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>+-------------------+        +---------+---------+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                                  |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                                  v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                        +-------------------+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                        |   SQL Server      |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                        +---------+---------+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                                  ^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                                  |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                        +---------+---------+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                        |  Worker Service   |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                        +-------------------+</w:t>
            </w:r>
          </w:p>
        </w:tc>
      </w:tr>
    </w:tbl>
    <w:p w14:paraId="431C0485" w14:textId="77777777" w:rsidR="00A075F4" w:rsidRDefault="00A075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A075F4" w14:paraId="5B6D0DFA" w14:textId="77777777">
        <w:trPr>
          <w:jc w:val="center"/>
        </w:trPr>
        <w:tc>
          <w:tcPr>
            <w:tcW w:w="4929" w:type="dxa"/>
            <w:shd w:val="clear" w:color="auto" w:fill="1F4E79"/>
            <w:vAlign w:val="center"/>
          </w:tcPr>
          <w:p w14:paraId="24E63424" w14:textId="77777777" w:rsidR="00A075F4" w:rsidRDefault="00000000">
            <w:r>
              <w:rPr>
                <w:b/>
                <w:color w:val="FFFFFF"/>
                <w:sz w:val="18"/>
              </w:rPr>
              <w:t>Projekt</w:t>
            </w:r>
          </w:p>
        </w:tc>
        <w:tc>
          <w:tcPr>
            <w:tcW w:w="4929" w:type="dxa"/>
            <w:shd w:val="clear" w:color="auto" w:fill="1F4E79"/>
            <w:vAlign w:val="center"/>
          </w:tcPr>
          <w:p w14:paraId="2E6B0A0B" w14:textId="77777777" w:rsidR="00A075F4" w:rsidRDefault="00000000">
            <w:proofErr w:type="spellStart"/>
            <w:r>
              <w:rPr>
                <w:b/>
                <w:color w:val="FFFFFF"/>
                <w:sz w:val="18"/>
              </w:rPr>
              <w:t>Odpowiedzialność</w:t>
            </w:r>
            <w:proofErr w:type="spellEnd"/>
          </w:p>
        </w:tc>
      </w:tr>
      <w:tr w:rsidR="00A075F4" w14:paraId="63210F0C" w14:textId="77777777">
        <w:trPr>
          <w:jc w:val="center"/>
        </w:trPr>
        <w:tc>
          <w:tcPr>
            <w:tcW w:w="4929" w:type="dxa"/>
            <w:vAlign w:val="center"/>
          </w:tcPr>
          <w:p w14:paraId="01BE22B1" w14:textId="77777777" w:rsidR="00A075F4" w:rsidRDefault="00000000">
            <w:proofErr w:type="spellStart"/>
            <w:r>
              <w:rPr>
                <w:sz w:val="18"/>
              </w:rPr>
              <w:t>PromptTaskApi.Api</w:t>
            </w:r>
            <w:proofErr w:type="spellEnd"/>
          </w:p>
        </w:tc>
        <w:tc>
          <w:tcPr>
            <w:tcW w:w="4929" w:type="dxa"/>
            <w:vAlign w:val="center"/>
          </w:tcPr>
          <w:p w14:paraId="76457EDE" w14:textId="77777777" w:rsidR="00A075F4" w:rsidRDefault="00000000">
            <w:proofErr w:type="spellStart"/>
            <w:r>
              <w:rPr>
                <w:sz w:val="18"/>
              </w:rPr>
              <w:t>Endpointy</w:t>
            </w:r>
            <w:proofErr w:type="spellEnd"/>
            <w:r>
              <w:rPr>
                <w:sz w:val="18"/>
              </w:rPr>
              <w:t xml:space="preserve"> HTTP, Swagger, CORS, health check, </w:t>
            </w:r>
            <w:proofErr w:type="spellStart"/>
            <w:r>
              <w:rPr>
                <w:sz w:val="18"/>
              </w:rPr>
              <w:t>globalna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obsługa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błędów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075F4" w14:paraId="371D49A6" w14:textId="77777777">
        <w:trPr>
          <w:jc w:val="center"/>
        </w:trPr>
        <w:tc>
          <w:tcPr>
            <w:tcW w:w="4929" w:type="dxa"/>
            <w:vAlign w:val="center"/>
          </w:tcPr>
          <w:p w14:paraId="064B2EA2" w14:textId="77777777" w:rsidR="00A075F4" w:rsidRDefault="00000000">
            <w:proofErr w:type="spellStart"/>
            <w:r>
              <w:rPr>
                <w:sz w:val="18"/>
              </w:rPr>
              <w:t>PromptTaskApi.Application</w:t>
            </w:r>
            <w:proofErr w:type="spellEnd"/>
          </w:p>
        </w:tc>
        <w:tc>
          <w:tcPr>
            <w:tcW w:w="4929" w:type="dxa"/>
            <w:vAlign w:val="center"/>
          </w:tcPr>
          <w:p w14:paraId="0D48A637" w14:textId="77777777" w:rsidR="00A075F4" w:rsidRDefault="00000000">
            <w:r>
              <w:rPr>
                <w:sz w:val="18"/>
              </w:rPr>
              <w:t xml:space="preserve">Use case-y, </w:t>
            </w:r>
            <w:proofErr w:type="spellStart"/>
            <w:r>
              <w:rPr>
                <w:sz w:val="18"/>
              </w:rPr>
              <w:t>walidacja</w:t>
            </w:r>
            <w:proofErr w:type="spellEnd"/>
            <w:r>
              <w:rPr>
                <w:sz w:val="18"/>
              </w:rPr>
              <w:t xml:space="preserve">, DTO, </w:t>
            </w:r>
            <w:proofErr w:type="spellStart"/>
            <w:r>
              <w:rPr>
                <w:sz w:val="18"/>
              </w:rPr>
              <w:t>interfejsy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repozytorium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klienta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modelu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075F4" w:rsidRPr="00491698" w14:paraId="4D4C7C89" w14:textId="77777777">
        <w:trPr>
          <w:jc w:val="center"/>
        </w:trPr>
        <w:tc>
          <w:tcPr>
            <w:tcW w:w="4929" w:type="dxa"/>
            <w:vAlign w:val="center"/>
          </w:tcPr>
          <w:p w14:paraId="799F2B96" w14:textId="77777777" w:rsidR="00A075F4" w:rsidRDefault="00000000">
            <w:proofErr w:type="spellStart"/>
            <w:r>
              <w:rPr>
                <w:sz w:val="18"/>
              </w:rPr>
              <w:t>PromptTaskApi.Domain</w:t>
            </w:r>
            <w:proofErr w:type="spellEnd"/>
          </w:p>
        </w:tc>
        <w:tc>
          <w:tcPr>
            <w:tcW w:w="4929" w:type="dxa"/>
            <w:vAlign w:val="center"/>
          </w:tcPr>
          <w:p w14:paraId="6A5801DD" w14:textId="77777777" w:rsidR="00A075F4" w:rsidRPr="00DA608F" w:rsidRDefault="00000000">
            <w:pPr>
              <w:rPr>
                <w:lang w:val="pl-PL"/>
              </w:rPr>
            </w:pPr>
            <w:r w:rsidRPr="00DA608F">
              <w:rPr>
                <w:sz w:val="18"/>
                <w:lang w:val="pl-PL"/>
              </w:rPr>
              <w:t xml:space="preserve">Encja </w:t>
            </w:r>
            <w:proofErr w:type="spellStart"/>
            <w:r w:rsidRPr="00DA608F">
              <w:rPr>
                <w:sz w:val="18"/>
                <w:lang w:val="pl-PL"/>
              </w:rPr>
              <w:t>PromptJob</w:t>
            </w:r>
            <w:proofErr w:type="spellEnd"/>
            <w:r w:rsidRPr="00DA608F">
              <w:rPr>
                <w:sz w:val="18"/>
                <w:lang w:val="pl-PL"/>
              </w:rPr>
              <w:t>, statusy oraz reguły przejść między stanami.</w:t>
            </w:r>
          </w:p>
        </w:tc>
      </w:tr>
      <w:tr w:rsidR="00A075F4" w14:paraId="6B58AFE1" w14:textId="77777777">
        <w:trPr>
          <w:jc w:val="center"/>
        </w:trPr>
        <w:tc>
          <w:tcPr>
            <w:tcW w:w="4929" w:type="dxa"/>
            <w:vAlign w:val="center"/>
          </w:tcPr>
          <w:p w14:paraId="0A527A46" w14:textId="77777777" w:rsidR="00A075F4" w:rsidRDefault="00000000">
            <w:proofErr w:type="spellStart"/>
            <w:r>
              <w:rPr>
                <w:sz w:val="18"/>
              </w:rPr>
              <w:t>PromptTaskApi.Infrastructure</w:t>
            </w:r>
            <w:proofErr w:type="spellEnd"/>
          </w:p>
        </w:tc>
        <w:tc>
          <w:tcPr>
            <w:tcW w:w="4929" w:type="dxa"/>
            <w:vAlign w:val="center"/>
          </w:tcPr>
          <w:p w14:paraId="1929957E" w14:textId="77777777" w:rsidR="00A075F4" w:rsidRDefault="00000000">
            <w:r>
              <w:rPr>
                <w:sz w:val="18"/>
              </w:rPr>
              <w:t xml:space="preserve">EF Core, SQL Server, </w:t>
            </w:r>
            <w:proofErr w:type="spellStart"/>
            <w:r>
              <w:rPr>
                <w:sz w:val="18"/>
              </w:rPr>
              <w:t>repozytoria</w:t>
            </w:r>
            <w:proofErr w:type="spellEnd"/>
            <w:r>
              <w:rPr>
                <w:sz w:val="18"/>
              </w:rPr>
              <w:t>, Fake/OpenAI language model client.</w:t>
            </w:r>
          </w:p>
        </w:tc>
      </w:tr>
      <w:tr w:rsidR="00A075F4" w:rsidRPr="00491698" w14:paraId="5BB7097C" w14:textId="77777777">
        <w:trPr>
          <w:jc w:val="center"/>
        </w:trPr>
        <w:tc>
          <w:tcPr>
            <w:tcW w:w="4929" w:type="dxa"/>
            <w:vAlign w:val="center"/>
          </w:tcPr>
          <w:p w14:paraId="446031EA" w14:textId="77777777" w:rsidR="00A075F4" w:rsidRDefault="00000000">
            <w:proofErr w:type="spellStart"/>
            <w:r>
              <w:rPr>
                <w:sz w:val="18"/>
              </w:rPr>
              <w:t>PromptTaskApi.Worker</w:t>
            </w:r>
            <w:proofErr w:type="spellEnd"/>
          </w:p>
        </w:tc>
        <w:tc>
          <w:tcPr>
            <w:tcW w:w="4929" w:type="dxa"/>
            <w:vAlign w:val="center"/>
          </w:tcPr>
          <w:p w14:paraId="3967BC7E" w14:textId="77777777" w:rsidR="00A075F4" w:rsidRPr="00DA608F" w:rsidRDefault="00000000">
            <w:pPr>
              <w:rPr>
                <w:lang w:val="pl-PL"/>
              </w:rPr>
            </w:pPr>
            <w:proofErr w:type="spellStart"/>
            <w:r w:rsidRPr="00DA608F">
              <w:rPr>
                <w:sz w:val="18"/>
                <w:lang w:val="pl-PL"/>
              </w:rPr>
              <w:t>BackgroundService</w:t>
            </w:r>
            <w:proofErr w:type="spellEnd"/>
            <w:r w:rsidRPr="00DA608F">
              <w:rPr>
                <w:sz w:val="18"/>
                <w:lang w:val="pl-PL"/>
              </w:rPr>
              <w:t xml:space="preserve"> pobierający zadania </w:t>
            </w:r>
            <w:proofErr w:type="spellStart"/>
            <w:r w:rsidRPr="00DA608F">
              <w:rPr>
                <w:sz w:val="18"/>
                <w:lang w:val="pl-PL"/>
              </w:rPr>
              <w:t>Pending</w:t>
            </w:r>
            <w:proofErr w:type="spellEnd"/>
            <w:r w:rsidRPr="00DA608F">
              <w:rPr>
                <w:sz w:val="18"/>
                <w:lang w:val="pl-PL"/>
              </w:rPr>
              <w:t xml:space="preserve"> i zapisujący wyniki.</w:t>
            </w:r>
          </w:p>
        </w:tc>
      </w:tr>
    </w:tbl>
    <w:p w14:paraId="17F3C07A" w14:textId="77777777" w:rsidR="00A075F4" w:rsidRPr="00DA608F" w:rsidRDefault="00A075F4">
      <w:pPr>
        <w:rPr>
          <w:lang w:val="pl-PL"/>
        </w:rPr>
      </w:pPr>
    </w:p>
    <w:p w14:paraId="7D2BC768" w14:textId="77777777" w:rsidR="00A075F4" w:rsidRPr="00DA608F" w:rsidRDefault="00000000">
      <w:pPr>
        <w:pStyle w:val="Heading1"/>
        <w:rPr>
          <w:lang w:val="pl-PL"/>
        </w:rPr>
      </w:pPr>
      <w:bookmarkStart w:id="2" w:name="_Toc231052484"/>
      <w:r w:rsidRPr="00DA608F">
        <w:rPr>
          <w:lang w:val="pl-PL"/>
        </w:rPr>
        <w:t>3. Warstwa API</w:t>
      </w:r>
      <w:bookmarkEnd w:id="2"/>
    </w:p>
    <w:p w14:paraId="138DDEBD" w14:textId="77777777" w:rsidR="00A075F4" w:rsidRPr="00DA608F" w:rsidRDefault="00000000">
      <w:pPr>
        <w:rPr>
          <w:lang w:val="pl-PL"/>
        </w:rPr>
      </w:pPr>
      <w:r w:rsidRPr="00DA608F">
        <w:rPr>
          <w:lang w:val="pl-PL"/>
        </w:rPr>
        <w:t xml:space="preserve">Warstwa API jest odpowiedzialna za komunikację HTTP. Kontrolery nie zawierają logiki przetwarzania </w:t>
      </w:r>
      <w:proofErr w:type="spellStart"/>
      <w:r w:rsidRPr="00DA608F">
        <w:rPr>
          <w:lang w:val="pl-PL"/>
        </w:rPr>
        <w:t>promptów</w:t>
      </w:r>
      <w:proofErr w:type="spellEnd"/>
      <w:r w:rsidRPr="00DA608F">
        <w:rPr>
          <w:lang w:val="pl-PL"/>
        </w:rPr>
        <w:t xml:space="preserve">. Ich zadaniem jest przyjęcie </w:t>
      </w:r>
      <w:proofErr w:type="spellStart"/>
      <w:r w:rsidRPr="00DA608F">
        <w:rPr>
          <w:lang w:val="pl-PL"/>
        </w:rPr>
        <w:t>requestu</w:t>
      </w:r>
      <w:proofErr w:type="spellEnd"/>
      <w:r w:rsidRPr="00DA608F">
        <w:rPr>
          <w:lang w:val="pl-PL"/>
        </w:rPr>
        <w:t>, przekazanie danych do handlera Application i zwrócenie odpowiedniego statusu HTTP.</w:t>
      </w:r>
    </w:p>
    <w:p w14:paraId="44A6B92C" w14:textId="77777777" w:rsidR="00A075F4" w:rsidRDefault="00000000">
      <w:pPr>
        <w:pStyle w:val="Heading2"/>
      </w:pPr>
      <w:bookmarkStart w:id="3" w:name="_Toc231052485"/>
      <w:r>
        <w:t xml:space="preserve">3.1 </w:t>
      </w:r>
      <w:proofErr w:type="spellStart"/>
      <w:r>
        <w:t>Endpointy</w:t>
      </w:r>
      <w:bookmarkEnd w:id="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A075F4" w14:paraId="6A5E7F20" w14:textId="77777777">
        <w:trPr>
          <w:jc w:val="center"/>
        </w:trPr>
        <w:tc>
          <w:tcPr>
            <w:tcW w:w="2464" w:type="dxa"/>
            <w:shd w:val="clear" w:color="auto" w:fill="1F4E79"/>
            <w:vAlign w:val="center"/>
          </w:tcPr>
          <w:p w14:paraId="4B1AB5E2" w14:textId="77777777" w:rsidR="00A075F4" w:rsidRDefault="00000000">
            <w:proofErr w:type="spellStart"/>
            <w:r>
              <w:rPr>
                <w:b/>
                <w:color w:val="FFFFFF"/>
                <w:sz w:val="18"/>
              </w:rPr>
              <w:t>Metoda</w:t>
            </w:r>
            <w:proofErr w:type="spellEnd"/>
          </w:p>
        </w:tc>
        <w:tc>
          <w:tcPr>
            <w:tcW w:w="2464" w:type="dxa"/>
            <w:shd w:val="clear" w:color="auto" w:fill="1F4E79"/>
            <w:vAlign w:val="center"/>
          </w:tcPr>
          <w:p w14:paraId="5AC08454" w14:textId="77777777" w:rsidR="00A075F4" w:rsidRDefault="00000000">
            <w:r>
              <w:rPr>
                <w:b/>
                <w:color w:val="FFFFFF"/>
                <w:sz w:val="18"/>
              </w:rPr>
              <w:t>Adres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26A17391" w14:textId="77777777" w:rsidR="00A075F4" w:rsidRDefault="00000000">
            <w:proofErr w:type="spellStart"/>
            <w:r>
              <w:rPr>
                <w:b/>
                <w:color w:val="FFFFFF"/>
                <w:sz w:val="18"/>
              </w:rPr>
              <w:t>Opis</w:t>
            </w:r>
            <w:proofErr w:type="spellEnd"/>
          </w:p>
        </w:tc>
        <w:tc>
          <w:tcPr>
            <w:tcW w:w="2464" w:type="dxa"/>
            <w:shd w:val="clear" w:color="auto" w:fill="1F4E79"/>
            <w:vAlign w:val="center"/>
          </w:tcPr>
          <w:p w14:paraId="1ADB4E7B" w14:textId="77777777" w:rsidR="00A075F4" w:rsidRDefault="00000000">
            <w:r>
              <w:rPr>
                <w:b/>
                <w:color w:val="FFFFFF"/>
                <w:sz w:val="18"/>
              </w:rPr>
              <w:t xml:space="preserve">Status </w:t>
            </w:r>
            <w:proofErr w:type="spellStart"/>
            <w:r>
              <w:rPr>
                <w:b/>
                <w:color w:val="FFFFFF"/>
                <w:sz w:val="18"/>
              </w:rPr>
              <w:t>sukcesu</w:t>
            </w:r>
            <w:proofErr w:type="spellEnd"/>
          </w:p>
        </w:tc>
      </w:tr>
      <w:tr w:rsidR="00A075F4" w14:paraId="19139D43" w14:textId="77777777">
        <w:trPr>
          <w:jc w:val="center"/>
        </w:trPr>
        <w:tc>
          <w:tcPr>
            <w:tcW w:w="2464" w:type="dxa"/>
            <w:vAlign w:val="center"/>
          </w:tcPr>
          <w:p w14:paraId="463FE28A" w14:textId="77777777" w:rsidR="00A075F4" w:rsidRDefault="00000000">
            <w:r>
              <w:rPr>
                <w:sz w:val="18"/>
              </w:rPr>
              <w:t>POST</w:t>
            </w:r>
          </w:p>
        </w:tc>
        <w:tc>
          <w:tcPr>
            <w:tcW w:w="2464" w:type="dxa"/>
            <w:vAlign w:val="center"/>
          </w:tcPr>
          <w:p w14:paraId="1BE2A1E6" w14:textId="77777777" w:rsidR="00A075F4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/prompts/batch</w:t>
            </w:r>
          </w:p>
        </w:tc>
        <w:tc>
          <w:tcPr>
            <w:tcW w:w="2464" w:type="dxa"/>
            <w:vAlign w:val="center"/>
          </w:tcPr>
          <w:p w14:paraId="6069BF42" w14:textId="77777777" w:rsidR="00A075F4" w:rsidRDefault="00000000">
            <w:proofErr w:type="spellStart"/>
            <w:r>
              <w:rPr>
                <w:sz w:val="18"/>
              </w:rPr>
              <w:t>Tworzy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wiele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zadań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promptów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464" w:type="dxa"/>
            <w:vAlign w:val="center"/>
          </w:tcPr>
          <w:p w14:paraId="53DB247C" w14:textId="77777777" w:rsidR="00A075F4" w:rsidRDefault="00000000">
            <w:r>
              <w:rPr>
                <w:sz w:val="18"/>
              </w:rPr>
              <w:lastRenderedPageBreak/>
              <w:t>202 Accepted</w:t>
            </w:r>
          </w:p>
        </w:tc>
      </w:tr>
      <w:tr w:rsidR="00A075F4" w14:paraId="0E70D43A" w14:textId="77777777">
        <w:trPr>
          <w:jc w:val="center"/>
        </w:trPr>
        <w:tc>
          <w:tcPr>
            <w:tcW w:w="2464" w:type="dxa"/>
            <w:vAlign w:val="center"/>
          </w:tcPr>
          <w:p w14:paraId="2084E29E" w14:textId="77777777" w:rsidR="00A075F4" w:rsidRDefault="00000000">
            <w:r>
              <w:rPr>
                <w:sz w:val="18"/>
              </w:rPr>
              <w:t>GET</w:t>
            </w:r>
          </w:p>
        </w:tc>
        <w:tc>
          <w:tcPr>
            <w:tcW w:w="2464" w:type="dxa"/>
            <w:vAlign w:val="center"/>
          </w:tcPr>
          <w:p w14:paraId="24F6819F" w14:textId="77777777" w:rsidR="00A075F4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/prompts</w:t>
            </w:r>
          </w:p>
        </w:tc>
        <w:tc>
          <w:tcPr>
            <w:tcW w:w="2464" w:type="dxa"/>
            <w:vAlign w:val="center"/>
          </w:tcPr>
          <w:p w14:paraId="1FD76969" w14:textId="77777777" w:rsidR="00A075F4" w:rsidRPr="00DA608F" w:rsidRDefault="00000000">
            <w:pPr>
              <w:rPr>
                <w:lang w:val="pl-PL"/>
              </w:rPr>
            </w:pPr>
            <w:r w:rsidRPr="00DA608F">
              <w:rPr>
                <w:sz w:val="18"/>
                <w:lang w:val="pl-PL"/>
              </w:rPr>
              <w:t xml:space="preserve">Zwraca listę wszystkich </w:t>
            </w:r>
            <w:proofErr w:type="spellStart"/>
            <w:r w:rsidRPr="00DA608F">
              <w:rPr>
                <w:sz w:val="18"/>
                <w:lang w:val="pl-PL"/>
              </w:rPr>
              <w:t>promptów</w:t>
            </w:r>
            <w:proofErr w:type="spellEnd"/>
            <w:r w:rsidRPr="00DA608F">
              <w:rPr>
                <w:sz w:val="18"/>
                <w:lang w:val="pl-PL"/>
              </w:rPr>
              <w:t xml:space="preserve"> z aktualnym statusem i wynikiem.</w:t>
            </w:r>
          </w:p>
        </w:tc>
        <w:tc>
          <w:tcPr>
            <w:tcW w:w="2464" w:type="dxa"/>
            <w:vAlign w:val="center"/>
          </w:tcPr>
          <w:p w14:paraId="25F3A0E9" w14:textId="77777777" w:rsidR="00A075F4" w:rsidRDefault="00000000">
            <w:r>
              <w:rPr>
                <w:sz w:val="18"/>
              </w:rPr>
              <w:t>200 OK</w:t>
            </w:r>
          </w:p>
        </w:tc>
      </w:tr>
      <w:tr w:rsidR="00A075F4" w14:paraId="0D46B4FA" w14:textId="77777777">
        <w:trPr>
          <w:jc w:val="center"/>
        </w:trPr>
        <w:tc>
          <w:tcPr>
            <w:tcW w:w="2464" w:type="dxa"/>
            <w:vAlign w:val="center"/>
          </w:tcPr>
          <w:p w14:paraId="198A76C9" w14:textId="77777777" w:rsidR="00A075F4" w:rsidRDefault="00000000">
            <w:r>
              <w:rPr>
                <w:sz w:val="18"/>
              </w:rPr>
              <w:t>GET</w:t>
            </w:r>
          </w:p>
        </w:tc>
        <w:tc>
          <w:tcPr>
            <w:tcW w:w="2464" w:type="dxa"/>
            <w:vAlign w:val="center"/>
          </w:tcPr>
          <w:p w14:paraId="6FFBBBF5" w14:textId="77777777" w:rsidR="00A075F4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/prompts/{id}</w:t>
            </w:r>
          </w:p>
        </w:tc>
        <w:tc>
          <w:tcPr>
            <w:tcW w:w="2464" w:type="dxa"/>
            <w:vAlign w:val="center"/>
          </w:tcPr>
          <w:p w14:paraId="27669606" w14:textId="77777777" w:rsidR="00A075F4" w:rsidRPr="00DA608F" w:rsidRDefault="00000000">
            <w:pPr>
              <w:rPr>
                <w:lang w:val="pl-PL"/>
              </w:rPr>
            </w:pPr>
            <w:r w:rsidRPr="00DA608F">
              <w:rPr>
                <w:sz w:val="18"/>
                <w:lang w:val="pl-PL"/>
              </w:rPr>
              <w:t>Zwraca pojedyncze zadanie po identyfikatorze.</w:t>
            </w:r>
          </w:p>
        </w:tc>
        <w:tc>
          <w:tcPr>
            <w:tcW w:w="2464" w:type="dxa"/>
            <w:vAlign w:val="center"/>
          </w:tcPr>
          <w:p w14:paraId="25962CF0" w14:textId="77777777" w:rsidR="00A075F4" w:rsidRDefault="00000000">
            <w:r>
              <w:rPr>
                <w:sz w:val="18"/>
              </w:rPr>
              <w:t>200 OK / 404</w:t>
            </w:r>
          </w:p>
        </w:tc>
      </w:tr>
      <w:tr w:rsidR="00A075F4" w14:paraId="00010386" w14:textId="77777777">
        <w:trPr>
          <w:jc w:val="center"/>
        </w:trPr>
        <w:tc>
          <w:tcPr>
            <w:tcW w:w="2464" w:type="dxa"/>
            <w:vAlign w:val="center"/>
          </w:tcPr>
          <w:p w14:paraId="6C99A0BA" w14:textId="77777777" w:rsidR="00A075F4" w:rsidRDefault="00000000">
            <w:r>
              <w:rPr>
                <w:sz w:val="18"/>
              </w:rPr>
              <w:t>GET</w:t>
            </w:r>
          </w:p>
        </w:tc>
        <w:tc>
          <w:tcPr>
            <w:tcW w:w="2464" w:type="dxa"/>
            <w:vAlign w:val="center"/>
          </w:tcPr>
          <w:p w14:paraId="5CB7EB77" w14:textId="77777777" w:rsidR="00A075F4" w:rsidRDefault="00000000">
            <w:r>
              <w:rPr>
                <w:sz w:val="18"/>
              </w:rPr>
              <w:t>/health</w:t>
            </w:r>
          </w:p>
        </w:tc>
        <w:tc>
          <w:tcPr>
            <w:tcW w:w="2464" w:type="dxa"/>
            <w:vAlign w:val="center"/>
          </w:tcPr>
          <w:p w14:paraId="16D123A7" w14:textId="77777777" w:rsidR="00A075F4" w:rsidRDefault="00000000">
            <w:proofErr w:type="spellStart"/>
            <w:r>
              <w:rPr>
                <w:sz w:val="18"/>
              </w:rPr>
              <w:t>Sprawdzenie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kondycji</w:t>
            </w:r>
            <w:proofErr w:type="spellEnd"/>
            <w:r>
              <w:rPr>
                <w:sz w:val="18"/>
              </w:rPr>
              <w:t xml:space="preserve"> API.</w:t>
            </w:r>
          </w:p>
        </w:tc>
        <w:tc>
          <w:tcPr>
            <w:tcW w:w="2464" w:type="dxa"/>
            <w:vAlign w:val="center"/>
          </w:tcPr>
          <w:p w14:paraId="705174F6" w14:textId="77777777" w:rsidR="00A075F4" w:rsidRDefault="00000000">
            <w:r>
              <w:rPr>
                <w:sz w:val="18"/>
              </w:rPr>
              <w:t>200 OK</w:t>
            </w:r>
          </w:p>
        </w:tc>
      </w:tr>
    </w:tbl>
    <w:p w14:paraId="41F0CC6C" w14:textId="77777777" w:rsidR="00A075F4" w:rsidRDefault="00A075F4"/>
    <w:p w14:paraId="4DDF3389" w14:textId="77777777" w:rsidR="00A075F4" w:rsidRDefault="00000000">
      <w:pPr>
        <w:pStyle w:val="Heading2"/>
      </w:pPr>
      <w:bookmarkStart w:id="4" w:name="_Toc231052486"/>
      <w:r>
        <w:t xml:space="preserve">3.2 </w:t>
      </w:r>
      <w:proofErr w:type="spellStart"/>
      <w:r>
        <w:t>Przykład</w:t>
      </w:r>
      <w:proofErr w:type="spellEnd"/>
      <w:r>
        <w:t xml:space="preserve"> </w:t>
      </w:r>
      <w:proofErr w:type="spellStart"/>
      <w:r>
        <w:t>requestu</w:t>
      </w:r>
      <w:bookmarkEnd w:id="4"/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A075F4" w:rsidRPr="0043355E" w14:paraId="65BE4CC3" w14:textId="77777777">
        <w:tc>
          <w:tcPr>
            <w:tcW w:w="9858" w:type="dxa"/>
            <w:shd w:val="clear" w:color="auto" w:fill="111827"/>
          </w:tcPr>
          <w:p w14:paraId="06C8F07B" w14:textId="67EAF1C4" w:rsidR="00A075F4" w:rsidRPr="0043355E" w:rsidRDefault="00000000">
            <w:pPr>
              <w:rPr>
                <w:rFonts w:ascii="Consolas" w:eastAsia="Consolas" w:hAnsi="Consolas"/>
                <w:color w:val="F3F4F6"/>
                <w:sz w:val="18"/>
              </w:rPr>
            </w:pPr>
            <w:r w:rsidRPr="0043355E">
              <w:rPr>
                <w:rFonts w:ascii="Consolas" w:eastAsia="Consolas" w:hAnsi="Consolas"/>
                <w:color w:val="F3F4F6"/>
                <w:sz w:val="18"/>
              </w:rPr>
              <w:t>POST /</w:t>
            </w:r>
            <w:proofErr w:type="spellStart"/>
            <w:r w:rsidRPr="0043355E">
              <w:rPr>
                <w:rFonts w:ascii="Consolas" w:eastAsia="Consolas" w:hAnsi="Consolas"/>
                <w:color w:val="F3F4F6"/>
                <w:sz w:val="18"/>
              </w:rPr>
              <w:t>api</w:t>
            </w:r>
            <w:proofErr w:type="spellEnd"/>
            <w:r w:rsidRPr="0043355E">
              <w:rPr>
                <w:rFonts w:ascii="Consolas" w:eastAsia="Consolas" w:hAnsi="Consolas"/>
                <w:color w:val="F3F4F6"/>
                <w:sz w:val="18"/>
              </w:rPr>
              <w:t>/prompts/batch</w:t>
            </w:r>
            <w:r w:rsidRPr="0043355E">
              <w:rPr>
                <w:rFonts w:ascii="Consolas" w:eastAsia="Consolas" w:hAnsi="Consolas"/>
                <w:color w:val="F3F4F6"/>
                <w:sz w:val="18"/>
              </w:rPr>
              <w:br/>
              <w:t>Content-Type: application/</w:t>
            </w:r>
            <w:proofErr w:type="spellStart"/>
            <w:r w:rsidRPr="0043355E">
              <w:rPr>
                <w:rFonts w:ascii="Consolas" w:eastAsia="Consolas" w:hAnsi="Consolas"/>
                <w:color w:val="F3F4F6"/>
                <w:sz w:val="18"/>
              </w:rPr>
              <w:t>json</w:t>
            </w:r>
            <w:proofErr w:type="spellEnd"/>
            <w:r w:rsidRPr="0043355E">
              <w:rPr>
                <w:rFonts w:ascii="Consolas" w:eastAsia="Consolas" w:hAnsi="Consolas"/>
                <w:color w:val="F3F4F6"/>
                <w:sz w:val="18"/>
              </w:rPr>
              <w:br/>
            </w:r>
            <w:r w:rsidRPr="0043355E">
              <w:rPr>
                <w:rFonts w:ascii="Consolas" w:eastAsia="Consolas" w:hAnsi="Consolas"/>
                <w:color w:val="F3F4F6"/>
                <w:sz w:val="18"/>
              </w:rPr>
              <w:br/>
              <w:t>{</w:t>
            </w:r>
            <w:r w:rsidRPr="0043355E">
              <w:rPr>
                <w:rFonts w:ascii="Consolas" w:eastAsia="Consolas" w:hAnsi="Consolas"/>
                <w:color w:val="F3F4F6"/>
                <w:sz w:val="18"/>
              </w:rPr>
              <w:br/>
              <w:t xml:space="preserve">  "prompts": [</w:t>
            </w:r>
            <w:r w:rsidRPr="0043355E">
              <w:rPr>
                <w:rFonts w:ascii="Consolas" w:eastAsia="Consolas" w:hAnsi="Consolas"/>
                <w:color w:val="F3F4F6"/>
                <w:sz w:val="18"/>
              </w:rPr>
              <w:br/>
              <w:t xml:space="preserve">    "</w:t>
            </w:r>
            <w:proofErr w:type="spellStart"/>
            <w:r w:rsidR="0043355E" w:rsidRPr="0043355E">
              <w:rPr>
                <w:rFonts w:ascii="Consolas" w:eastAsia="Consolas" w:hAnsi="Consolas"/>
                <w:color w:val="F3F4F6"/>
                <w:sz w:val="18"/>
              </w:rPr>
              <w:t>Popraw</w:t>
            </w:r>
            <w:proofErr w:type="spellEnd"/>
            <w:r w:rsidR="0043355E" w:rsidRPr="0043355E">
              <w:rPr>
                <w:rFonts w:ascii="Consolas" w:eastAsia="Consolas" w:hAnsi="Consolas"/>
                <w:color w:val="F3F4F6"/>
                <w:sz w:val="18"/>
              </w:rPr>
              <w:t xml:space="preserve"> </w:t>
            </w:r>
            <w:proofErr w:type="spellStart"/>
            <w:r w:rsidR="0043355E" w:rsidRPr="0043355E">
              <w:rPr>
                <w:rFonts w:ascii="Consolas" w:eastAsia="Consolas" w:hAnsi="Consolas"/>
                <w:color w:val="F3F4F6"/>
                <w:sz w:val="18"/>
              </w:rPr>
              <w:t>mój</w:t>
            </w:r>
            <w:proofErr w:type="spellEnd"/>
            <w:r w:rsidR="0043355E" w:rsidRPr="0043355E">
              <w:rPr>
                <w:rFonts w:ascii="Consolas" w:eastAsia="Consolas" w:hAnsi="Consolas"/>
                <w:color w:val="F3F4F6"/>
                <w:sz w:val="18"/>
              </w:rPr>
              <w:t xml:space="preserve"> </w:t>
            </w:r>
            <w:proofErr w:type="spellStart"/>
            <w:r w:rsidR="0043355E" w:rsidRPr="0043355E">
              <w:rPr>
                <w:rFonts w:ascii="Consolas" w:eastAsia="Consolas" w:hAnsi="Consolas"/>
                <w:color w:val="F3F4F6"/>
                <w:sz w:val="18"/>
              </w:rPr>
              <w:t>tekst</w:t>
            </w:r>
            <w:proofErr w:type="spellEnd"/>
            <w:r w:rsidRPr="0043355E">
              <w:rPr>
                <w:rFonts w:ascii="Consolas" w:eastAsia="Consolas" w:hAnsi="Consolas"/>
                <w:color w:val="F3F4F6"/>
                <w:sz w:val="18"/>
              </w:rPr>
              <w:t>",</w:t>
            </w:r>
            <w:r w:rsidRPr="0043355E">
              <w:rPr>
                <w:rFonts w:ascii="Consolas" w:eastAsia="Consolas" w:hAnsi="Consolas"/>
                <w:color w:val="F3F4F6"/>
                <w:sz w:val="18"/>
              </w:rPr>
              <w:br/>
              <w:t xml:space="preserve">    "</w:t>
            </w:r>
            <w:proofErr w:type="spellStart"/>
            <w:r w:rsidR="0043355E" w:rsidRPr="0043355E">
              <w:rPr>
                <w:rFonts w:ascii="Consolas" w:eastAsia="Consolas" w:hAnsi="Consolas"/>
                <w:color w:val="F3F4F6"/>
                <w:sz w:val="18"/>
              </w:rPr>
              <w:t>Streść</w:t>
            </w:r>
            <w:proofErr w:type="spellEnd"/>
            <w:r w:rsidR="0043355E" w:rsidRPr="0043355E">
              <w:rPr>
                <w:rFonts w:ascii="Consolas" w:eastAsia="Consolas" w:hAnsi="Consolas"/>
                <w:color w:val="F3F4F6"/>
                <w:sz w:val="18"/>
              </w:rPr>
              <w:t xml:space="preserve"> ten </w:t>
            </w:r>
            <w:proofErr w:type="spellStart"/>
            <w:r w:rsidR="0043355E" w:rsidRPr="0043355E">
              <w:rPr>
                <w:rFonts w:ascii="Consolas" w:eastAsia="Consolas" w:hAnsi="Consolas"/>
                <w:color w:val="F3F4F6"/>
                <w:sz w:val="18"/>
              </w:rPr>
              <w:t>dokument</w:t>
            </w:r>
            <w:proofErr w:type="spellEnd"/>
            <w:r w:rsidRPr="0043355E">
              <w:rPr>
                <w:rFonts w:ascii="Consolas" w:eastAsia="Consolas" w:hAnsi="Consolas"/>
                <w:color w:val="F3F4F6"/>
                <w:sz w:val="18"/>
              </w:rPr>
              <w:t>"</w:t>
            </w:r>
            <w:r w:rsidRPr="0043355E">
              <w:rPr>
                <w:rFonts w:ascii="Consolas" w:eastAsia="Consolas" w:hAnsi="Consolas"/>
                <w:color w:val="F3F4F6"/>
                <w:sz w:val="18"/>
              </w:rPr>
              <w:br/>
              <w:t xml:space="preserve">  ]</w:t>
            </w:r>
            <w:r w:rsidRPr="0043355E">
              <w:rPr>
                <w:rFonts w:ascii="Consolas" w:eastAsia="Consolas" w:hAnsi="Consolas"/>
                <w:color w:val="F3F4F6"/>
                <w:sz w:val="18"/>
              </w:rPr>
              <w:br/>
              <w:t>}</w:t>
            </w:r>
          </w:p>
        </w:tc>
      </w:tr>
    </w:tbl>
    <w:p w14:paraId="5093C9E1" w14:textId="77777777" w:rsidR="00A075F4" w:rsidRPr="0043355E" w:rsidRDefault="00A075F4"/>
    <w:p w14:paraId="50B48BF0" w14:textId="77777777" w:rsidR="00A075F4" w:rsidRDefault="00000000">
      <w:pPr>
        <w:pStyle w:val="Heading2"/>
      </w:pPr>
      <w:bookmarkStart w:id="5" w:name="_Toc231052487"/>
      <w:r>
        <w:t xml:space="preserve">3.3 </w:t>
      </w:r>
      <w:proofErr w:type="spellStart"/>
      <w:r>
        <w:t>Przykład</w:t>
      </w:r>
      <w:proofErr w:type="spellEnd"/>
      <w:r>
        <w:t xml:space="preserve"> </w:t>
      </w:r>
      <w:proofErr w:type="spellStart"/>
      <w:r>
        <w:t>odpowiedzi</w:t>
      </w:r>
      <w:bookmarkEnd w:id="5"/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A075F4" w14:paraId="18274E9B" w14:textId="77777777">
        <w:tc>
          <w:tcPr>
            <w:tcW w:w="9858" w:type="dxa"/>
            <w:shd w:val="clear" w:color="auto" w:fill="111827"/>
          </w:tcPr>
          <w:p w14:paraId="39694FCD" w14:textId="7B09738B" w:rsidR="00A075F4" w:rsidRDefault="00000000">
            <w:r>
              <w:rPr>
                <w:rFonts w:ascii="Consolas" w:eastAsia="Consolas" w:hAnsi="Consolas"/>
                <w:color w:val="F3F4F6"/>
                <w:sz w:val="18"/>
              </w:rPr>
              <w:t>[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{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"id": "...",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"prompt": "</w:t>
            </w:r>
            <w:r w:rsidR="0043355E" w:rsidRPr="0043355E">
              <w:rPr>
                <w:rFonts w:ascii="Consolas" w:eastAsia="Consolas" w:hAnsi="Consolas"/>
                <w:color w:val="F3F4F6"/>
                <w:sz w:val="18"/>
              </w:rPr>
              <w:t xml:space="preserve"> </w:t>
            </w:r>
            <w:proofErr w:type="spellStart"/>
            <w:r w:rsidR="0043355E" w:rsidRPr="0043355E">
              <w:rPr>
                <w:rFonts w:ascii="Consolas" w:eastAsia="Consolas" w:hAnsi="Consolas"/>
                <w:color w:val="F3F4F6"/>
                <w:sz w:val="18"/>
              </w:rPr>
              <w:t>Popraw</w:t>
            </w:r>
            <w:proofErr w:type="spellEnd"/>
            <w:r w:rsidR="0043355E" w:rsidRPr="0043355E">
              <w:rPr>
                <w:rFonts w:ascii="Consolas" w:eastAsia="Consolas" w:hAnsi="Consolas"/>
                <w:color w:val="F3F4F6"/>
                <w:sz w:val="18"/>
              </w:rPr>
              <w:t xml:space="preserve"> </w:t>
            </w:r>
            <w:proofErr w:type="spellStart"/>
            <w:r w:rsidR="0043355E" w:rsidRPr="0043355E">
              <w:rPr>
                <w:rFonts w:ascii="Consolas" w:eastAsia="Consolas" w:hAnsi="Consolas"/>
                <w:color w:val="F3F4F6"/>
                <w:sz w:val="18"/>
              </w:rPr>
              <w:t>mój</w:t>
            </w:r>
            <w:proofErr w:type="spellEnd"/>
            <w:r w:rsidR="0043355E" w:rsidRPr="0043355E">
              <w:rPr>
                <w:rFonts w:ascii="Consolas" w:eastAsia="Consolas" w:hAnsi="Consolas"/>
                <w:color w:val="F3F4F6"/>
                <w:sz w:val="18"/>
              </w:rPr>
              <w:t xml:space="preserve"> </w:t>
            </w:r>
            <w:proofErr w:type="spellStart"/>
            <w:r w:rsidR="0043355E" w:rsidRPr="0043355E">
              <w:rPr>
                <w:rFonts w:ascii="Consolas" w:eastAsia="Consolas" w:hAnsi="Consolas"/>
                <w:color w:val="F3F4F6"/>
                <w:sz w:val="18"/>
              </w:rPr>
              <w:t>tekst</w:t>
            </w:r>
            <w:proofErr w:type="spellEnd"/>
            <w:r>
              <w:rPr>
                <w:rFonts w:ascii="Consolas" w:eastAsia="Consolas" w:hAnsi="Consolas"/>
                <w:color w:val="F3F4F6"/>
                <w:sz w:val="18"/>
              </w:rPr>
              <w:t>",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"status": "Pending",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"result": null,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/>
                <w:color w:val="F3F4F6"/>
                <w:sz w:val="18"/>
              </w:rPr>
              <w:t>errorMessage</w:t>
            </w:r>
            <w:proofErr w:type="spellEnd"/>
            <w:r>
              <w:rPr>
                <w:rFonts w:ascii="Consolas" w:eastAsia="Consolas" w:hAnsi="Consolas"/>
                <w:color w:val="F3F4F6"/>
                <w:sz w:val="18"/>
              </w:rPr>
              <w:t>": null,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/>
                <w:color w:val="F3F4F6"/>
                <w:sz w:val="18"/>
              </w:rPr>
              <w:t>attemptCount</w:t>
            </w:r>
            <w:proofErr w:type="spellEnd"/>
            <w:r>
              <w:rPr>
                <w:rFonts w:ascii="Consolas" w:eastAsia="Consolas" w:hAnsi="Consolas"/>
                <w:color w:val="F3F4F6"/>
                <w:sz w:val="18"/>
              </w:rPr>
              <w:t>": 0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}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>]</w:t>
            </w:r>
          </w:p>
        </w:tc>
      </w:tr>
    </w:tbl>
    <w:p w14:paraId="36FF4FB3" w14:textId="77777777" w:rsidR="00A075F4" w:rsidRDefault="00A075F4"/>
    <w:p w14:paraId="7BA15320" w14:textId="77777777" w:rsidR="00A075F4" w:rsidRDefault="00000000">
      <w:pPr>
        <w:pStyle w:val="Heading1"/>
      </w:pPr>
      <w:bookmarkStart w:id="6" w:name="_Toc231052488"/>
      <w:r>
        <w:t xml:space="preserve">4. </w:t>
      </w:r>
      <w:proofErr w:type="spellStart"/>
      <w:r>
        <w:t>Warstwa</w:t>
      </w:r>
      <w:proofErr w:type="spellEnd"/>
      <w:r>
        <w:t xml:space="preserve"> Application</w:t>
      </w:r>
      <w:bookmarkEnd w:id="6"/>
    </w:p>
    <w:p w14:paraId="76FEEF4D" w14:textId="77777777" w:rsidR="00A075F4" w:rsidRPr="00DA608F" w:rsidRDefault="00000000">
      <w:pPr>
        <w:rPr>
          <w:lang w:val="pl-PL"/>
        </w:rPr>
      </w:pPr>
      <w:r>
        <w:t xml:space="preserve">Application </w:t>
      </w:r>
      <w:proofErr w:type="spellStart"/>
      <w:r>
        <w:t>zawiera</w:t>
      </w:r>
      <w:proofErr w:type="spellEnd"/>
      <w:r>
        <w:t xml:space="preserve"> </w:t>
      </w:r>
      <w:proofErr w:type="spellStart"/>
      <w:r>
        <w:t>logikę</w:t>
      </w:r>
      <w:proofErr w:type="spellEnd"/>
      <w:r>
        <w:t xml:space="preserve"> use case-</w:t>
      </w:r>
      <w:proofErr w:type="spellStart"/>
      <w:r>
        <w:t>ów</w:t>
      </w:r>
      <w:proofErr w:type="spellEnd"/>
      <w:r>
        <w:t xml:space="preserve">. </w:t>
      </w:r>
      <w:r w:rsidRPr="00DA608F">
        <w:rPr>
          <w:lang w:val="pl-PL"/>
        </w:rPr>
        <w:t xml:space="preserve">W projekcie najważniejsze elementy to </w:t>
      </w:r>
      <w:proofErr w:type="spellStart"/>
      <w:r w:rsidRPr="00DA608F">
        <w:rPr>
          <w:lang w:val="pl-PL"/>
        </w:rPr>
        <w:t>CreatePromptBatchHandler</w:t>
      </w:r>
      <w:proofErr w:type="spellEnd"/>
      <w:r w:rsidRPr="00DA608F">
        <w:rPr>
          <w:lang w:val="pl-PL"/>
        </w:rPr>
        <w:t xml:space="preserve">, </w:t>
      </w:r>
      <w:proofErr w:type="spellStart"/>
      <w:r w:rsidRPr="00DA608F">
        <w:rPr>
          <w:lang w:val="pl-PL"/>
        </w:rPr>
        <w:t>GetPromptJobsHandler</w:t>
      </w:r>
      <w:proofErr w:type="spellEnd"/>
      <w:r w:rsidRPr="00DA608F">
        <w:rPr>
          <w:lang w:val="pl-PL"/>
        </w:rPr>
        <w:t xml:space="preserve"> oraz </w:t>
      </w:r>
      <w:proofErr w:type="spellStart"/>
      <w:r w:rsidRPr="00DA608F">
        <w:rPr>
          <w:lang w:val="pl-PL"/>
        </w:rPr>
        <w:t>PromptProcessingService</w:t>
      </w:r>
      <w:proofErr w:type="spellEnd"/>
      <w:r w:rsidRPr="00DA608F">
        <w:rPr>
          <w:lang w:val="pl-PL"/>
        </w:rPr>
        <w:t xml:space="preserve">. Warstwa ta zna kontrakty, ale nie zna szczegółów SQL </w:t>
      </w:r>
      <w:proofErr w:type="spellStart"/>
      <w:r w:rsidRPr="00DA608F">
        <w:rPr>
          <w:lang w:val="pl-PL"/>
        </w:rPr>
        <w:t>Servera</w:t>
      </w:r>
      <w:proofErr w:type="spellEnd"/>
      <w:r w:rsidRPr="00DA608F">
        <w:rPr>
          <w:lang w:val="pl-PL"/>
        </w:rPr>
        <w:t xml:space="preserve"> ani HTTP.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A075F4" w14:paraId="5099C015" w14:textId="77777777">
        <w:trPr>
          <w:jc w:val="center"/>
        </w:trPr>
        <w:tc>
          <w:tcPr>
            <w:tcW w:w="4929" w:type="dxa"/>
            <w:shd w:val="clear" w:color="auto" w:fill="1F4E79"/>
            <w:vAlign w:val="center"/>
          </w:tcPr>
          <w:p w14:paraId="2D2F66C4" w14:textId="77777777" w:rsidR="00A075F4" w:rsidRDefault="00000000"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4929" w:type="dxa"/>
            <w:shd w:val="clear" w:color="auto" w:fill="1F4E79"/>
            <w:vAlign w:val="center"/>
          </w:tcPr>
          <w:p w14:paraId="0E86488B" w14:textId="77777777" w:rsidR="00A075F4" w:rsidRDefault="00000000">
            <w:r>
              <w:rPr>
                <w:b/>
                <w:color w:val="FFFFFF"/>
                <w:sz w:val="18"/>
              </w:rPr>
              <w:t>Rola</w:t>
            </w:r>
          </w:p>
        </w:tc>
      </w:tr>
      <w:tr w:rsidR="00A075F4" w:rsidRPr="00491698" w14:paraId="75FA8F0E" w14:textId="77777777">
        <w:trPr>
          <w:jc w:val="center"/>
        </w:trPr>
        <w:tc>
          <w:tcPr>
            <w:tcW w:w="4929" w:type="dxa"/>
            <w:vAlign w:val="center"/>
          </w:tcPr>
          <w:p w14:paraId="356AB953" w14:textId="77777777" w:rsidR="00A075F4" w:rsidRDefault="00000000">
            <w:proofErr w:type="spellStart"/>
            <w:r>
              <w:rPr>
                <w:sz w:val="18"/>
              </w:rPr>
              <w:t>CreatePromptBatchHandler</w:t>
            </w:r>
            <w:proofErr w:type="spellEnd"/>
          </w:p>
        </w:tc>
        <w:tc>
          <w:tcPr>
            <w:tcW w:w="4929" w:type="dxa"/>
            <w:vAlign w:val="center"/>
          </w:tcPr>
          <w:p w14:paraId="5A547ADE" w14:textId="77777777" w:rsidR="00A075F4" w:rsidRPr="00DA608F" w:rsidRDefault="00000000">
            <w:pPr>
              <w:rPr>
                <w:lang w:val="pl-PL"/>
              </w:rPr>
            </w:pPr>
            <w:r w:rsidRPr="00DA608F">
              <w:rPr>
                <w:sz w:val="18"/>
                <w:lang w:val="pl-PL"/>
              </w:rPr>
              <w:t xml:space="preserve">Waliduje </w:t>
            </w:r>
            <w:proofErr w:type="spellStart"/>
            <w:r w:rsidRPr="00DA608F">
              <w:rPr>
                <w:sz w:val="18"/>
                <w:lang w:val="pl-PL"/>
              </w:rPr>
              <w:t>request</w:t>
            </w:r>
            <w:proofErr w:type="spellEnd"/>
            <w:r w:rsidRPr="00DA608F">
              <w:rPr>
                <w:sz w:val="18"/>
                <w:lang w:val="pl-PL"/>
              </w:rPr>
              <w:t xml:space="preserve">, tworzy encje </w:t>
            </w:r>
            <w:proofErr w:type="spellStart"/>
            <w:r w:rsidRPr="00DA608F">
              <w:rPr>
                <w:sz w:val="18"/>
                <w:lang w:val="pl-PL"/>
              </w:rPr>
              <w:t>PromptJob</w:t>
            </w:r>
            <w:proofErr w:type="spellEnd"/>
            <w:r w:rsidRPr="00DA608F">
              <w:rPr>
                <w:sz w:val="18"/>
                <w:lang w:val="pl-PL"/>
              </w:rPr>
              <w:t xml:space="preserve"> i zapisuje je przez repozytorium.</w:t>
            </w:r>
          </w:p>
        </w:tc>
      </w:tr>
      <w:tr w:rsidR="00A075F4" w:rsidRPr="00491698" w14:paraId="209FA884" w14:textId="77777777">
        <w:trPr>
          <w:jc w:val="center"/>
        </w:trPr>
        <w:tc>
          <w:tcPr>
            <w:tcW w:w="4929" w:type="dxa"/>
            <w:vAlign w:val="center"/>
          </w:tcPr>
          <w:p w14:paraId="284F0852" w14:textId="77777777" w:rsidR="00A075F4" w:rsidRDefault="00000000">
            <w:proofErr w:type="spellStart"/>
            <w:r>
              <w:rPr>
                <w:sz w:val="18"/>
              </w:rPr>
              <w:t>CreatePromptBatchValidator</w:t>
            </w:r>
            <w:proofErr w:type="spellEnd"/>
          </w:p>
        </w:tc>
        <w:tc>
          <w:tcPr>
            <w:tcW w:w="4929" w:type="dxa"/>
            <w:vAlign w:val="center"/>
          </w:tcPr>
          <w:p w14:paraId="7AFEEB8E" w14:textId="77777777" w:rsidR="00A075F4" w:rsidRPr="00DA608F" w:rsidRDefault="00000000">
            <w:pPr>
              <w:rPr>
                <w:lang w:val="pl-PL"/>
              </w:rPr>
            </w:pPr>
            <w:r w:rsidRPr="00DA608F">
              <w:rPr>
                <w:sz w:val="18"/>
                <w:lang w:val="pl-PL"/>
              </w:rPr>
              <w:t xml:space="preserve">Waliduje listę </w:t>
            </w:r>
            <w:proofErr w:type="spellStart"/>
            <w:r w:rsidRPr="00DA608F">
              <w:rPr>
                <w:sz w:val="18"/>
                <w:lang w:val="pl-PL"/>
              </w:rPr>
              <w:t>promptów</w:t>
            </w:r>
            <w:proofErr w:type="spellEnd"/>
            <w:r w:rsidRPr="00DA608F">
              <w:rPr>
                <w:sz w:val="18"/>
                <w:lang w:val="pl-PL"/>
              </w:rPr>
              <w:t xml:space="preserve">: wymagana lista, limit 50, niepuste </w:t>
            </w:r>
            <w:proofErr w:type="spellStart"/>
            <w:r w:rsidRPr="00DA608F">
              <w:rPr>
                <w:sz w:val="18"/>
                <w:lang w:val="pl-PL"/>
              </w:rPr>
              <w:t>prompty</w:t>
            </w:r>
            <w:proofErr w:type="spellEnd"/>
            <w:r w:rsidRPr="00DA608F">
              <w:rPr>
                <w:sz w:val="18"/>
                <w:lang w:val="pl-PL"/>
              </w:rPr>
              <w:t>, limit 4000 znaków.</w:t>
            </w:r>
          </w:p>
        </w:tc>
      </w:tr>
      <w:tr w:rsidR="00A075F4" w:rsidRPr="00491698" w14:paraId="4C7F55FD" w14:textId="77777777">
        <w:trPr>
          <w:jc w:val="center"/>
        </w:trPr>
        <w:tc>
          <w:tcPr>
            <w:tcW w:w="4929" w:type="dxa"/>
            <w:vAlign w:val="center"/>
          </w:tcPr>
          <w:p w14:paraId="2810823B" w14:textId="77777777" w:rsidR="00A075F4" w:rsidRDefault="00000000">
            <w:proofErr w:type="spellStart"/>
            <w:r>
              <w:rPr>
                <w:sz w:val="18"/>
              </w:rPr>
              <w:t>GetPromptJobsHandler</w:t>
            </w:r>
            <w:proofErr w:type="spellEnd"/>
          </w:p>
        </w:tc>
        <w:tc>
          <w:tcPr>
            <w:tcW w:w="4929" w:type="dxa"/>
            <w:vAlign w:val="center"/>
          </w:tcPr>
          <w:p w14:paraId="1C60E6B4" w14:textId="77777777" w:rsidR="00A075F4" w:rsidRPr="00DA608F" w:rsidRDefault="00000000">
            <w:pPr>
              <w:rPr>
                <w:lang w:val="pl-PL"/>
              </w:rPr>
            </w:pPr>
            <w:r w:rsidRPr="00DA608F">
              <w:rPr>
                <w:sz w:val="18"/>
                <w:lang w:val="pl-PL"/>
              </w:rPr>
              <w:t>Pobiera listę zadań lub pojedyncze zadanie.</w:t>
            </w:r>
          </w:p>
        </w:tc>
      </w:tr>
      <w:tr w:rsidR="00A075F4" w:rsidRPr="00491698" w14:paraId="518A3B56" w14:textId="77777777">
        <w:trPr>
          <w:jc w:val="center"/>
        </w:trPr>
        <w:tc>
          <w:tcPr>
            <w:tcW w:w="4929" w:type="dxa"/>
            <w:vAlign w:val="center"/>
          </w:tcPr>
          <w:p w14:paraId="4C12B981" w14:textId="77777777" w:rsidR="00A075F4" w:rsidRDefault="00000000">
            <w:proofErr w:type="spellStart"/>
            <w:r>
              <w:rPr>
                <w:sz w:val="18"/>
              </w:rPr>
              <w:t>PromptProcessingService</w:t>
            </w:r>
            <w:proofErr w:type="spellEnd"/>
          </w:p>
        </w:tc>
        <w:tc>
          <w:tcPr>
            <w:tcW w:w="4929" w:type="dxa"/>
            <w:vAlign w:val="center"/>
          </w:tcPr>
          <w:p w14:paraId="0563679A" w14:textId="77777777" w:rsidR="00A075F4" w:rsidRPr="00DA608F" w:rsidRDefault="00000000">
            <w:pPr>
              <w:rPr>
                <w:lang w:val="pl-PL"/>
              </w:rPr>
            </w:pPr>
            <w:r w:rsidRPr="00DA608F">
              <w:rPr>
                <w:sz w:val="18"/>
                <w:lang w:val="pl-PL"/>
              </w:rPr>
              <w:t xml:space="preserve">Logika przetwarzania jednego zadania przez </w:t>
            </w:r>
            <w:proofErr w:type="spellStart"/>
            <w:r w:rsidRPr="00DA608F">
              <w:rPr>
                <w:sz w:val="18"/>
                <w:lang w:val="pl-PL"/>
              </w:rPr>
              <w:t>Workera</w:t>
            </w:r>
            <w:proofErr w:type="spellEnd"/>
            <w:r w:rsidRPr="00DA608F">
              <w:rPr>
                <w:sz w:val="18"/>
                <w:lang w:val="pl-PL"/>
              </w:rPr>
              <w:t>.</w:t>
            </w:r>
          </w:p>
        </w:tc>
      </w:tr>
      <w:tr w:rsidR="00A075F4" w:rsidRPr="00491698" w14:paraId="0CC1DFD8" w14:textId="77777777">
        <w:trPr>
          <w:jc w:val="center"/>
        </w:trPr>
        <w:tc>
          <w:tcPr>
            <w:tcW w:w="4929" w:type="dxa"/>
            <w:vAlign w:val="center"/>
          </w:tcPr>
          <w:p w14:paraId="3F133B84" w14:textId="77777777" w:rsidR="00A075F4" w:rsidRDefault="00000000">
            <w:proofErr w:type="spellStart"/>
            <w:r>
              <w:rPr>
                <w:sz w:val="18"/>
              </w:rPr>
              <w:t>ILanguageModelClient</w:t>
            </w:r>
            <w:proofErr w:type="spellEnd"/>
          </w:p>
        </w:tc>
        <w:tc>
          <w:tcPr>
            <w:tcW w:w="4929" w:type="dxa"/>
            <w:vAlign w:val="center"/>
          </w:tcPr>
          <w:p w14:paraId="5FDF18A8" w14:textId="77777777" w:rsidR="00A075F4" w:rsidRPr="00DA608F" w:rsidRDefault="00000000">
            <w:pPr>
              <w:rPr>
                <w:lang w:val="pl-PL"/>
              </w:rPr>
            </w:pPr>
            <w:r w:rsidRPr="00DA608F">
              <w:rPr>
                <w:sz w:val="18"/>
                <w:lang w:val="pl-PL"/>
              </w:rPr>
              <w:t>Abstrakcja komunikacji z modelem językowym.</w:t>
            </w:r>
          </w:p>
        </w:tc>
      </w:tr>
      <w:tr w:rsidR="00A075F4" w14:paraId="640B072C" w14:textId="77777777">
        <w:trPr>
          <w:jc w:val="center"/>
        </w:trPr>
        <w:tc>
          <w:tcPr>
            <w:tcW w:w="4929" w:type="dxa"/>
            <w:vAlign w:val="center"/>
          </w:tcPr>
          <w:p w14:paraId="04B509C9" w14:textId="77777777" w:rsidR="00A075F4" w:rsidRDefault="00000000">
            <w:proofErr w:type="spellStart"/>
            <w:r>
              <w:rPr>
                <w:sz w:val="18"/>
              </w:rPr>
              <w:t>IPromptJobRepository</w:t>
            </w:r>
            <w:proofErr w:type="spellEnd"/>
          </w:p>
        </w:tc>
        <w:tc>
          <w:tcPr>
            <w:tcW w:w="4929" w:type="dxa"/>
            <w:vAlign w:val="center"/>
          </w:tcPr>
          <w:p w14:paraId="30450CDB" w14:textId="77777777" w:rsidR="00A075F4" w:rsidRDefault="00000000">
            <w:proofErr w:type="spellStart"/>
            <w:r>
              <w:rPr>
                <w:sz w:val="18"/>
              </w:rPr>
              <w:t>Abstrakcja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dostępu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danych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61F061E" w14:textId="77777777" w:rsidR="00A075F4" w:rsidRDefault="00A075F4"/>
    <w:p w14:paraId="3F3A6C4A" w14:textId="77777777" w:rsidR="00A075F4" w:rsidRDefault="00000000">
      <w:pPr>
        <w:pStyle w:val="Heading1"/>
      </w:pPr>
      <w:bookmarkStart w:id="7" w:name="_Toc231052489"/>
      <w:r>
        <w:lastRenderedPageBreak/>
        <w:t xml:space="preserve">5. Domain: </w:t>
      </w:r>
      <w:proofErr w:type="spellStart"/>
      <w:r>
        <w:t>PromptJob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cykl</w:t>
      </w:r>
      <w:proofErr w:type="spellEnd"/>
      <w:r>
        <w:t xml:space="preserve"> </w:t>
      </w:r>
      <w:proofErr w:type="spellStart"/>
      <w:r>
        <w:t>życia</w:t>
      </w:r>
      <w:bookmarkEnd w:id="7"/>
      <w:proofErr w:type="spellEnd"/>
    </w:p>
    <w:p w14:paraId="3F591FFC" w14:textId="77777777" w:rsidR="00A075F4" w:rsidRPr="00DA608F" w:rsidRDefault="00000000">
      <w:pPr>
        <w:rPr>
          <w:lang w:val="pl-PL"/>
        </w:rPr>
      </w:pPr>
      <w:r w:rsidRPr="00DA608F">
        <w:rPr>
          <w:lang w:val="pl-PL"/>
        </w:rPr>
        <w:t xml:space="preserve">Encja </w:t>
      </w:r>
      <w:proofErr w:type="spellStart"/>
      <w:r w:rsidRPr="00DA608F">
        <w:rPr>
          <w:lang w:val="pl-PL"/>
        </w:rPr>
        <w:t>PromptJob</w:t>
      </w:r>
      <w:proofErr w:type="spellEnd"/>
      <w:r w:rsidRPr="00DA608F">
        <w:rPr>
          <w:lang w:val="pl-PL"/>
        </w:rPr>
        <w:t xml:space="preserve"> przechowuje treść </w:t>
      </w:r>
      <w:proofErr w:type="spellStart"/>
      <w:r w:rsidRPr="00DA608F">
        <w:rPr>
          <w:lang w:val="pl-PL"/>
        </w:rPr>
        <w:t>promptu</w:t>
      </w:r>
      <w:proofErr w:type="spellEnd"/>
      <w:r w:rsidRPr="00DA608F">
        <w:rPr>
          <w:lang w:val="pl-PL"/>
        </w:rPr>
        <w:t>, status, wynik, komunikat błędu, liczbę prób oraz znaczniki czasu. W domenie znajdują się metody zmieniające stan encji, dzięki czemu reguły statusów są skupione w jednym miejscu.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A075F4" w14:paraId="2921EDB7" w14:textId="77777777">
        <w:tc>
          <w:tcPr>
            <w:tcW w:w="9858" w:type="dxa"/>
            <w:shd w:val="clear" w:color="auto" w:fill="111827"/>
          </w:tcPr>
          <w:p w14:paraId="592CDCDD" w14:textId="77777777" w:rsidR="00A075F4" w:rsidRDefault="00000000">
            <w:r>
              <w:rPr>
                <w:rFonts w:ascii="Consolas" w:eastAsia="Consolas" w:hAnsi="Consolas"/>
                <w:color w:val="F3F4F6"/>
                <w:sz w:val="18"/>
              </w:rPr>
              <w:t>Pending --&gt; Processing --&gt; Completed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                |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                +-------&gt; Failed</w:t>
            </w:r>
          </w:p>
        </w:tc>
      </w:tr>
    </w:tbl>
    <w:p w14:paraId="15A960BF" w14:textId="77777777" w:rsidR="00A075F4" w:rsidRDefault="00A075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A075F4" w14:paraId="3C341C0E" w14:textId="77777777">
        <w:trPr>
          <w:jc w:val="center"/>
        </w:trPr>
        <w:tc>
          <w:tcPr>
            <w:tcW w:w="4929" w:type="dxa"/>
            <w:shd w:val="clear" w:color="auto" w:fill="1F4E79"/>
            <w:vAlign w:val="center"/>
          </w:tcPr>
          <w:p w14:paraId="1DF13C02" w14:textId="77777777" w:rsidR="00A075F4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929" w:type="dxa"/>
            <w:shd w:val="clear" w:color="auto" w:fill="1F4E79"/>
            <w:vAlign w:val="center"/>
          </w:tcPr>
          <w:p w14:paraId="4A97CA2E" w14:textId="77777777" w:rsidR="00A075F4" w:rsidRDefault="00000000">
            <w:proofErr w:type="spellStart"/>
            <w:r>
              <w:rPr>
                <w:b/>
                <w:color w:val="FFFFFF"/>
                <w:sz w:val="18"/>
              </w:rPr>
              <w:t>Znaczenie</w:t>
            </w:r>
            <w:proofErr w:type="spellEnd"/>
          </w:p>
        </w:tc>
      </w:tr>
      <w:tr w:rsidR="00A075F4" w:rsidRPr="00491698" w14:paraId="66F43A30" w14:textId="77777777">
        <w:trPr>
          <w:jc w:val="center"/>
        </w:trPr>
        <w:tc>
          <w:tcPr>
            <w:tcW w:w="4929" w:type="dxa"/>
            <w:vAlign w:val="center"/>
          </w:tcPr>
          <w:p w14:paraId="36251AA8" w14:textId="77777777" w:rsidR="00A075F4" w:rsidRDefault="00000000">
            <w:r>
              <w:rPr>
                <w:sz w:val="18"/>
              </w:rPr>
              <w:t>Pending</w:t>
            </w:r>
          </w:p>
        </w:tc>
        <w:tc>
          <w:tcPr>
            <w:tcW w:w="4929" w:type="dxa"/>
            <w:vAlign w:val="center"/>
          </w:tcPr>
          <w:p w14:paraId="487C6324" w14:textId="77777777" w:rsidR="00A075F4" w:rsidRPr="00DA608F" w:rsidRDefault="00000000">
            <w:pPr>
              <w:rPr>
                <w:lang w:val="pl-PL"/>
              </w:rPr>
            </w:pPr>
            <w:proofErr w:type="spellStart"/>
            <w:r w:rsidRPr="00DA608F">
              <w:rPr>
                <w:sz w:val="18"/>
                <w:lang w:val="pl-PL"/>
              </w:rPr>
              <w:t>Prompt</w:t>
            </w:r>
            <w:proofErr w:type="spellEnd"/>
            <w:r w:rsidRPr="00DA608F">
              <w:rPr>
                <w:sz w:val="18"/>
                <w:lang w:val="pl-PL"/>
              </w:rPr>
              <w:t xml:space="preserve"> został zapisany w bazie i czeka na przetworzenie.</w:t>
            </w:r>
          </w:p>
        </w:tc>
      </w:tr>
      <w:tr w:rsidR="00A075F4" w:rsidRPr="00491698" w14:paraId="53C0BCBF" w14:textId="77777777">
        <w:trPr>
          <w:jc w:val="center"/>
        </w:trPr>
        <w:tc>
          <w:tcPr>
            <w:tcW w:w="4929" w:type="dxa"/>
            <w:vAlign w:val="center"/>
          </w:tcPr>
          <w:p w14:paraId="426922AC" w14:textId="77777777" w:rsidR="00A075F4" w:rsidRDefault="00000000">
            <w:r>
              <w:rPr>
                <w:sz w:val="18"/>
              </w:rPr>
              <w:t>Processing</w:t>
            </w:r>
          </w:p>
        </w:tc>
        <w:tc>
          <w:tcPr>
            <w:tcW w:w="4929" w:type="dxa"/>
            <w:vAlign w:val="center"/>
          </w:tcPr>
          <w:p w14:paraId="5663F527" w14:textId="77777777" w:rsidR="00A075F4" w:rsidRPr="00DA608F" w:rsidRDefault="00000000">
            <w:pPr>
              <w:rPr>
                <w:lang w:val="pl-PL"/>
              </w:rPr>
            </w:pPr>
            <w:proofErr w:type="spellStart"/>
            <w:r w:rsidRPr="00DA608F">
              <w:rPr>
                <w:sz w:val="18"/>
                <w:lang w:val="pl-PL"/>
              </w:rPr>
              <w:t>Worker</w:t>
            </w:r>
            <w:proofErr w:type="spellEnd"/>
            <w:r w:rsidRPr="00DA608F">
              <w:rPr>
                <w:sz w:val="18"/>
                <w:lang w:val="pl-PL"/>
              </w:rPr>
              <w:t xml:space="preserve"> pobrał zadanie i aktualnie wykonuje przetwarzanie.</w:t>
            </w:r>
          </w:p>
        </w:tc>
      </w:tr>
      <w:tr w:rsidR="00A075F4" w:rsidRPr="00491698" w14:paraId="543104FF" w14:textId="77777777">
        <w:trPr>
          <w:jc w:val="center"/>
        </w:trPr>
        <w:tc>
          <w:tcPr>
            <w:tcW w:w="4929" w:type="dxa"/>
            <w:vAlign w:val="center"/>
          </w:tcPr>
          <w:p w14:paraId="2415D497" w14:textId="77777777" w:rsidR="00A075F4" w:rsidRDefault="00000000">
            <w:r>
              <w:rPr>
                <w:sz w:val="18"/>
              </w:rPr>
              <w:t>Completed</w:t>
            </w:r>
          </w:p>
        </w:tc>
        <w:tc>
          <w:tcPr>
            <w:tcW w:w="4929" w:type="dxa"/>
            <w:vAlign w:val="center"/>
          </w:tcPr>
          <w:p w14:paraId="7489593A" w14:textId="77777777" w:rsidR="00A075F4" w:rsidRPr="00DA608F" w:rsidRDefault="00000000">
            <w:pPr>
              <w:rPr>
                <w:lang w:val="pl-PL"/>
              </w:rPr>
            </w:pPr>
            <w:r w:rsidRPr="00DA608F">
              <w:rPr>
                <w:sz w:val="18"/>
                <w:lang w:val="pl-PL"/>
              </w:rPr>
              <w:t xml:space="preserve">Przetwarzanie zakończyło się sukcesem, wynik zapisano w </w:t>
            </w:r>
            <w:proofErr w:type="spellStart"/>
            <w:r w:rsidRPr="00DA608F">
              <w:rPr>
                <w:sz w:val="18"/>
                <w:lang w:val="pl-PL"/>
              </w:rPr>
              <w:t>Result</w:t>
            </w:r>
            <w:proofErr w:type="spellEnd"/>
            <w:r w:rsidRPr="00DA608F">
              <w:rPr>
                <w:sz w:val="18"/>
                <w:lang w:val="pl-PL"/>
              </w:rPr>
              <w:t>.</w:t>
            </w:r>
          </w:p>
        </w:tc>
      </w:tr>
      <w:tr w:rsidR="00A075F4" w:rsidRPr="00491698" w14:paraId="60368B73" w14:textId="77777777">
        <w:trPr>
          <w:jc w:val="center"/>
        </w:trPr>
        <w:tc>
          <w:tcPr>
            <w:tcW w:w="4929" w:type="dxa"/>
            <w:vAlign w:val="center"/>
          </w:tcPr>
          <w:p w14:paraId="77999F72" w14:textId="77777777" w:rsidR="00A075F4" w:rsidRDefault="00000000">
            <w:r>
              <w:rPr>
                <w:sz w:val="18"/>
              </w:rPr>
              <w:t>Failed</w:t>
            </w:r>
          </w:p>
        </w:tc>
        <w:tc>
          <w:tcPr>
            <w:tcW w:w="4929" w:type="dxa"/>
            <w:vAlign w:val="center"/>
          </w:tcPr>
          <w:p w14:paraId="5B86DF6F" w14:textId="77777777" w:rsidR="00A075F4" w:rsidRPr="00DA608F" w:rsidRDefault="00000000">
            <w:pPr>
              <w:rPr>
                <w:lang w:val="pl-PL"/>
              </w:rPr>
            </w:pPr>
            <w:r w:rsidRPr="00DA608F">
              <w:rPr>
                <w:sz w:val="18"/>
                <w:lang w:val="pl-PL"/>
              </w:rPr>
              <w:t xml:space="preserve">Wystąpił błąd, szczegóły zapisano w </w:t>
            </w:r>
            <w:proofErr w:type="spellStart"/>
            <w:r w:rsidRPr="00DA608F">
              <w:rPr>
                <w:sz w:val="18"/>
                <w:lang w:val="pl-PL"/>
              </w:rPr>
              <w:t>ErrorMessage</w:t>
            </w:r>
            <w:proofErr w:type="spellEnd"/>
            <w:r w:rsidRPr="00DA608F">
              <w:rPr>
                <w:sz w:val="18"/>
                <w:lang w:val="pl-PL"/>
              </w:rPr>
              <w:t>.</w:t>
            </w:r>
          </w:p>
        </w:tc>
      </w:tr>
    </w:tbl>
    <w:p w14:paraId="2790AAB9" w14:textId="77777777" w:rsidR="00A075F4" w:rsidRPr="00DA608F" w:rsidRDefault="00A075F4">
      <w:pPr>
        <w:rPr>
          <w:lang w:val="pl-PL"/>
        </w:rPr>
      </w:pPr>
    </w:p>
    <w:p w14:paraId="73F23CEB" w14:textId="77777777" w:rsidR="00A075F4" w:rsidRPr="00DA608F" w:rsidRDefault="00000000">
      <w:pPr>
        <w:pStyle w:val="Heading1"/>
        <w:rPr>
          <w:lang w:val="pl-PL"/>
        </w:rPr>
      </w:pPr>
      <w:bookmarkStart w:id="8" w:name="_Toc231052490"/>
      <w:r w:rsidRPr="00DA608F">
        <w:rPr>
          <w:lang w:val="pl-PL"/>
        </w:rPr>
        <w:t xml:space="preserve">6. </w:t>
      </w:r>
      <w:proofErr w:type="spellStart"/>
      <w:r w:rsidRPr="00DA608F">
        <w:rPr>
          <w:lang w:val="pl-PL"/>
        </w:rPr>
        <w:t>Worker</w:t>
      </w:r>
      <w:proofErr w:type="spellEnd"/>
      <w:r w:rsidRPr="00DA608F">
        <w:rPr>
          <w:lang w:val="pl-PL"/>
        </w:rPr>
        <w:t xml:space="preserve"> - szczegółowa logika</w:t>
      </w:r>
      <w:bookmarkEnd w:id="8"/>
    </w:p>
    <w:p w14:paraId="2F17E8AD" w14:textId="77777777" w:rsidR="00A075F4" w:rsidRPr="00DA608F" w:rsidRDefault="00000000">
      <w:pPr>
        <w:rPr>
          <w:lang w:val="pl-PL"/>
        </w:rPr>
      </w:pPr>
      <w:proofErr w:type="spellStart"/>
      <w:r w:rsidRPr="00DA608F">
        <w:rPr>
          <w:lang w:val="pl-PL"/>
        </w:rPr>
        <w:t>Worker</w:t>
      </w:r>
      <w:proofErr w:type="spellEnd"/>
      <w:r w:rsidRPr="00DA608F">
        <w:rPr>
          <w:lang w:val="pl-PL"/>
        </w:rPr>
        <w:t xml:space="preserve"> jest oddzielnym procesem .NET uruchamianym jako osobny kontener. Nie obsługuje </w:t>
      </w:r>
      <w:proofErr w:type="spellStart"/>
      <w:r w:rsidRPr="00DA608F">
        <w:rPr>
          <w:lang w:val="pl-PL"/>
        </w:rPr>
        <w:t>requestów</w:t>
      </w:r>
      <w:proofErr w:type="spellEnd"/>
      <w:r w:rsidRPr="00DA608F">
        <w:rPr>
          <w:lang w:val="pl-PL"/>
        </w:rPr>
        <w:t xml:space="preserve"> HTTP. Jego rola polega na cyklicznym pobieraniu zadań z bazy i wykonywaniu przetwarzania.</w:t>
      </w:r>
    </w:p>
    <w:p w14:paraId="4345FE81" w14:textId="77777777" w:rsidR="00A075F4" w:rsidRDefault="00000000">
      <w:pPr>
        <w:pStyle w:val="Heading2"/>
      </w:pPr>
      <w:bookmarkStart w:id="9" w:name="_Toc231052491"/>
      <w:r>
        <w:t xml:space="preserve">6.1 </w:t>
      </w:r>
      <w:proofErr w:type="spellStart"/>
      <w:r>
        <w:t>Algorytm</w:t>
      </w:r>
      <w:proofErr w:type="spellEnd"/>
      <w:r>
        <w:t xml:space="preserve"> </w:t>
      </w:r>
      <w:proofErr w:type="spellStart"/>
      <w:r>
        <w:t>działania</w:t>
      </w:r>
      <w:proofErr w:type="spellEnd"/>
      <w:r>
        <w:t xml:space="preserve"> </w:t>
      </w:r>
      <w:proofErr w:type="spellStart"/>
      <w:r>
        <w:t>Workera</w:t>
      </w:r>
      <w:bookmarkEnd w:id="9"/>
      <w:proofErr w:type="spellEnd"/>
    </w:p>
    <w:p w14:paraId="6F41638B" w14:textId="77777777" w:rsidR="00A075F4" w:rsidRPr="00DA608F" w:rsidRDefault="00000000">
      <w:pPr>
        <w:pStyle w:val="ListNumber"/>
        <w:rPr>
          <w:lang w:val="pl-PL"/>
        </w:rPr>
      </w:pPr>
      <w:r w:rsidRPr="00DA608F">
        <w:rPr>
          <w:lang w:val="pl-PL"/>
        </w:rPr>
        <w:t xml:space="preserve">Po starcie aplikacji </w:t>
      </w:r>
      <w:proofErr w:type="spellStart"/>
      <w:r w:rsidRPr="00DA608F">
        <w:rPr>
          <w:lang w:val="pl-PL"/>
        </w:rPr>
        <w:t>Worker</w:t>
      </w:r>
      <w:proofErr w:type="spellEnd"/>
      <w:r w:rsidRPr="00DA608F">
        <w:rPr>
          <w:lang w:val="pl-PL"/>
        </w:rPr>
        <w:t xml:space="preserve"> loguje informację, że został uruchomiony.</w:t>
      </w:r>
    </w:p>
    <w:p w14:paraId="3A94ACAE" w14:textId="77777777" w:rsidR="00A075F4" w:rsidRPr="00DA608F" w:rsidRDefault="00000000">
      <w:pPr>
        <w:pStyle w:val="ListNumber"/>
        <w:rPr>
          <w:lang w:val="pl-PL"/>
        </w:rPr>
      </w:pPr>
      <w:r w:rsidRPr="00DA608F">
        <w:rPr>
          <w:lang w:val="pl-PL"/>
        </w:rPr>
        <w:t xml:space="preserve">Tworzony jest </w:t>
      </w:r>
      <w:proofErr w:type="spellStart"/>
      <w:r w:rsidRPr="00DA608F">
        <w:rPr>
          <w:lang w:val="pl-PL"/>
        </w:rPr>
        <w:t>scope</w:t>
      </w:r>
      <w:proofErr w:type="spellEnd"/>
      <w:r w:rsidRPr="00DA608F">
        <w:rPr>
          <w:lang w:val="pl-PL"/>
        </w:rPr>
        <w:t xml:space="preserve"> DI, aby uzyskać instancję </w:t>
      </w:r>
      <w:proofErr w:type="spellStart"/>
      <w:r w:rsidRPr="00DA608F">
        <w:rPr>
          <w:lang w:val="pl-PL"/>
        </w:rPr>
        <w:t>PromptProcessingService</w:t>
      </w:r>
      <w:proofErr w:type="spellEnd"/>
      <w:r w:rsidRPr="00DA608F">
        <w:rPr>
          <w:lang w:val="pl-PL"/>
        </w:rPr>
        <w:t>.</w:t>
      </w:r>
    </w:p>
    <w:p w14:paraId="74B15950" w14:textId="77777777" w:rsidR="00A075F4" w:rsidRPr="00DA608F" w:rsidRDefault="00000000">
      <w:pPr>
        <w:pStyle w:val="ListNumber"/>
        <w:rPr>
          <w:lang w:val="pl-PL"/>
        </w:rPr>
      </w:pPr>
      <w:r w:rsidRPr="00DA608F">
        <w:rPr>
          <w:lang w:val="pl-PL"/>
        </w:rPr>
        <w:t xml:space="preserve">Serwis wywołuje repozytorium i pobiera najstarszy rekord ze statusem </w:t>
      </w:r>
      <w:proofErr w:type="spellStart"/>
      <w:r w:rsidRPr="00DA608F">
        <w:rPr>
          <w:lang w:val="pl-PL"/>
        </w:rPr>
        <w:t>Pending</w:t>
      </w:r>
      <w:proofErr w:type="spellEnd"/>
      <w:r w:rsidRPr="00DA608F">
        <w:rPr>
          <w:lang w:val="pl-PL"/>
        </w:rPr>
        <w:t>.</w:t>
      </w:r>
    </w:p>
    <w:p w14:paraId="52BC448D" w14:textId="77777777" w:rsidR="00A075F4" w:rsidRPr="00DA608F" w:rsidRDefault="00000000">
      <w:pPr>
        <w:pStyle w:val="ListNumber"/>
        <w:rPr>
          <w:lang w:val="pl-PL"/>
        </w:rPr>
      </w:pPr>
      <w:r w:rsidRPr="00DA608F">
        <w:rPr>
          <w:lang w:val="pl-PL"/>
        </w:rPr>
        <w:t xml:space="preserve">Jeśli nie ma zadań, </w:t>
      </w:r>
      <w:proofErr w:type="spellStart"/>
      <w:r w:rsidRPr="00DA608F">
        <w:rPr>
          <w:lang w:val="pl-PL"/>
        </w:rPr>
        <w:t>Worker</w:t>
      </w:r>
      <w:proofErr w:type="spellEnd"/>
      <w:r w:rsidRPr="00DA608F">
        <w:rPr>
          <w:lang w:val="pl-PL"/>
        </w:rPr>
        <w:t xml:space="preserve"> czeka przez skonfigurowany interwał, domyślnie 3 sekundy.</w:t>
      </w:r>
    </w:p>
    <w:p w14:paraId="1B9EC40B" w14:textId="77777777" w:rsidR="00A075F4" w:rsidRPr="00DA608F" w:rsidRDefault="00000000">
      <w:pPr>
        <w:pStyle w:val="ListNumber"/>
        <w:rPr>
          <w:lang w:val="pl-PL"/>
        </w:rPr>
      </w:pPr>
      <w:r w:rsidRPr="00DA608F">
        <w:rPr>
          <w:lang w:val="pl-PL"/>
        </w:rPr>
        <w:t xml:space="preserve">Jeśli zadanie istnieje, status zmieniany jest na Processing, a </w:t>
      </w:r>
      <w:proofErr w:type="spellStart"/>
      <w:r w:rsidRPr="00DA608F">
        <w:rPr>
          <w:lang w:val="pl-PL"/>
        </w:rPr>
        <w:t>AttemptCount</w:t>
      </w:r>
      <w:proofErr w:type="spellEnd"/>
      <w:r w:rsidRPr="00DA608F">
        <w:rPr>
          <w:lang w:val="pl-PL"/>
        </w:rPr>
        <w:t xml:space="preserve"> zwiększany o 1.</w:t>
      </w:r>
    </w:p>
    <w:p w14:paraId="34D3A646" w14:textId="77777777" w:rsidR="00A075F4" w:rsidRDefault="00000000">
      <w:pPr>
        <w:pStyle w:val="ListNumber"/>
      </w:pPr>
      <w:r>
        <w:t xml:space="preserve">Worker </w:t>
      </w:r>
      <w:proofErr w:type="spellStart"/>
      <w:r>
        <w:t>wywołuje</w:t>
      </w:r>
      <w:proofErr w:type="spellEnd"/>
      <w:r>
        <w:t xml:space="preserve"> </w:t>
      </w:r>
      <w:proofErr w:type="spellStart"/>
      <w:r>
        <w:t>ILanguageModelClient.GenerateAsync</w:t>
      </w:r>
      <w:proofErr w:type="spellEnd"/>
      <w:r>
        <w:t>.</w:t>
      </w:r>
    </w:p>
    <w:p w14:paraId="369EA1D3" w14:textId="77777777" w:rsidR="00A075F4" w:rsidRPr="00DA608F" w:rsidRDefault="00000000">
      <w:pPr>
        <w:pStyle w:val="ListNumber"/>
        <w:rPr>
          <w:lang w:val="pl-PL"/>
        </w:rPr>
      </w:pPr>
      <w:r w:rsidRPr="00DA608F">
        <w:rPr>
          <w:lang w:val="pl-PL"/>
        </w:rPr>
        <w:t xml:space="preserve">W przypadku sukcesu wynik trafia do </w:t>
      </w:r>
      <w:proofErr w:type="spellStart"/>
      <w:r w:rsidRPr="00DA608F">
        <w:rPr>
          <w:lang w:val="pl-PL"/>
        </w:rPr>
        <w:t>Result</w:t>
      </w:r>
      <w:proofErr w:type="spellEnd"/>
      <w:r w:rsidRPr="00DA608F">
        <w:rPr>
          <w:lang w:val="pl-PL"/>
        </w:rPr>
        <w:t xml:space="preserve">, a status zmienia się na </w:t>
      </w:r>
      <w:proofErr w:type="spellStart"/>
      <w:r w:rsidRPr="00DA608F">
        <w:rPr>
          <w:lang w:val="pl-PL"/>
        </w:rPr>
        <w:t>Completed</w:t>
      </w:r>
      <w:proofErr w:type="spellEnd"/>
      <w:r w:rsidRPr="00DA608F">
        <w:rPr>
          <w:lang w:val="pl-PL"/>
        </w:rPr>
        <w:t>.</w:t>
      </w:r>
    </w:p>
    <w:p w14:paraId="7EB2DFAF" w14:textId="77777777" w:rsidR="00A075F4" w:rsidRPr="00DA608F" w:rsidRDefault="00000000">
      <w:pPr>
        <w:pStyle w:val="ListNumber"/>
        <w:rPr>
          <w:lang w:val="pl-PL"/>
        </w:rPr>
      </w:pPr>
      <w:r w:rsidRPr="00DA608F">
        <w:rPr>
          <w:lang w:val="pl-PL"/>
        </w:rPr>
        <w:t xml:space="preserve">W przypadku błędu status zmienia się na </w:t>
      </w:r>
      <w:proofErr w:type="spellStart"/>
      <w:r w:rsidRPr="00DA608F">
        <w:rPr>
          <w:lang w:val="pl-PL"/>
        </w:rPr>
        <w:t>Failed</w:t>
      </w:r>
      <w:proofErr w:type="spellEnd"/>
      <w:r w:rsidRPr="00DA608F">
        <w:rPr>
          <w:lang w:val="pl-PL"/>
        </w:rPr>
        <w:t xml:space="preserve">, a komunikat trafia do </w:t>
      </w:r>
      <w:proofErr w:type="spellStart"/>
      <w:r w:rsidRPr="00DA608F">
        <w:rPr>
          <w:lang w:val="pl-PL"/>
        </w:rPr>
        <w:t>ErrorMessage</w:t>
      </w:r>
      <w:proofErr w:type="spellEnd"/>
      <w:r w:rsidRPr="00DA608F">
        <w:rPr>
          <w:lang w:val="pl-PL"/>
        </w:rPr>
        <w:t>.</w:t>
      </w:r>
    </w:p>
    <w:p w14:paraId="2F3C3A15" w14:textId="77777777" w:rsidR="00A075F4" w:rsidRPr="00DA608F" w:rsidRDefault="00000000">
      <w:pPr>
        <w:pStyle w:val="Heading2"/>
        <w:rPr>
          <w:lang w:val="pl-PL"/>
        </w:rPr>
      </w:pPr>
      <w:bookmarkStart w:id="10" w:name="_Toc231052492"/>
      <w:r w:rsidRPr="00DA608F">
        <w:rPr>
          <w:lang w:val="pl-PL"/>
        </w:rPr>
        <w:t xml:space="preserve">6.2 Dlaczego osobny </w:t>
      </w:r>
      <w:proofErr w:type="spellStart"/>
      <w:r w:rsidRPr="00DA608F">
        <w:rPr>
          <w:lang w:val="pl-PL"/>
        </w:rPr>
        <w:t>Worker</w:t>
      </w:r>
      <w:proofErr w:type="spellEnd"/>
      <w:r w:rsidRPr="00DA608F">
        <w:rPr>
          <w:lang w:val="pl-PL"/>
        </w:rPr>
        <w:t>?</w:t>
      </w:r>
      <w:bookmarkEnd w:id="10"/>
    </w:p>
    <w:p w14:paraId="348CF4B2" w14:textId="77777777" w:rsidR="00A075F4" w:rsidRPr="00DA608F" w:rsidRDefault="00000000">
      <w:pPr>
        <w:rPr>
          <w:lang w:val="pl-PL"/>
        </w:rPr>
      </w:pPr>
      <w:r w:rsidRPr="00DA608F">
        <w:rPr>
          <w:lang w:val="pl-PL"/>
        </w:rPr>
        <w:t xml:space="preserve">Przetwarzanie przez model językowy może trwać kilka sekund albo dłużej. Wykonywanie tej pracy bezpośrednio w kontrolerze HTTP powodowałoby długie </w:t>
      </w:r>
      <w:proofErr w:type="spellStart"/>
      <w:r w:rsidRPr="00DA608F">
        <w:rPr>
          <w:lang w:val="pl-PL"/>
        </w:rPr>
        <w:t>requesty</w:t>
      </w:r>
      <w:proofErr w:type="spellEnd"/>
      <w:r w:rsidRPr="00DA608F">
        <w:rPr>
          <w:lang w:val="pl-PL"/>
        </w:rPr>
        <w:t xml:space="preserve">, gorsze doświadczenie użytkownika i większe ryzyko </w:t>
      </w:r>
      <w:proofErr w:type="spellStart"/>
      <w:r w:rsidRPr="00DA608F">
        <w:rPr>
          <w:lang w:val="pl-PL"/>
        </w:rPr>
        <w:t>timeoutów</w:t>
      </w:r>
      <w:proofErr w:type="spellEnd"/>
      <w:r w:rsidRPr="00DA608F">
        <w:rPr>
          <w:lang w:val="pl-PL"/>
        </w:rPr>
        <w:t xml:space="preserve">. Osobny </w:t>
      </w:r>
      <w:proofErr w:type="spellStart"/>
      <w:r w:rsidRPr="00DA608F">
        <w:rPr>
          <w:lang w:val="pl-PL"/>
        </w:rPr>
        <w:t>Worker</w:t>
      </w:r>
      <w:proofErr w:type="spellEnd"/>
      <w:r w:rsidRPr="00DA608F">
        <w:rPr>
          <w:lang w:val="pl-PL"/>
        </w:rPr>
        <w:t xml:space="preserve"> pozwala oddzielić zapis zadań od ich wykonania.</w:t>
      </w:r>
    </w:p>
    <w:p w14:paraId="1E942BEE" w14:textId="77777777" w:rsidR="00A075F4" w:rsidRPr="00DA608F" w:rsidRDefault="00000000">
      <w:pPr>
        <w:pStyle w:val="Heading1"/>
        <w:rPr>
          <w:lang w:val="pl-PL"/>
        </w:rPr>
      </w:pPr>
      <w:bookmarkStart w:id="11" w:name="_Toc231052493"/>
      <w:r w:rsidRPr="00DA608F">
        <w:rPr>
          <w:lang w:val="pl-PL"/>
        </w:rPr>
        <w:t xml:space="preserve">7. </w:t>
      </w:r>
      <w:proofErr w:type="spellStart"/>
      <w:r w:rsidRPr="00DA608F">
        <w:rPr>
          <w:lang w:val="pl-PL"/>
        </w:rPr>
        <w:t>Infrastructure</w:t>
      </w:r>
      <w:proofErr w:type="spellEnd"/>
      <w:r w:rsidRPr="00DA608F">
        <w:rPr>
          <w:lang w:val="pl-PL"/>
        </w:rPr>
        <w:t>: baza danych i modele językowe</w:t>
      </w:r>
      <w:bookmarkEnd w:id="11"/>
    </w:p>
    <w:p w14:paraId="35660614" w14:textId="77777777" w:rsidR="00A075F4" w:rsidRDefault="00000000">
      <w:proofErr w:type="spellStart"/>
      <w:r w:rsidRPr="00DA608F">
        <w:rPr>
          <w:lang w:val="pl-PL"/>
        </w:rPr>
        <w:t>Infrastructure</w:t>
      </w:r>
      <w:proofErr w:type="spellEnd"/>
      <w:r w:rsidRPr="00DA608F">
        <w:rPr>
          <w:lang w:val="pl-PL"/>
        </w:rPr>
        <w:t xml:space="preserve"> zawiera implementacje techniczne. EF </w:t>
      </w:r>
      <w:proofErr w:type="spellStart"/>
      <w:r w:rsidRPr="00DA608F">
        <w:rPr>
          <w:lang w:val="pl-PL"/>
        </w:rPr>
        <w:t>Core</w:t>
      </w:r>
      <w:proofErr w:type="spellEnd"/>
      <w:r w:rsidRPr="00DA608F">
        <w:rPr>
          <w:lang w:val="pl-PL"/>
        </w:rPr>
        <w:t xml:space="preserve"> mapuje encję </w:t>
      </w:r>
      <w:proofErr w:type="spellStart"/>
      <w:r w:rsidRPr="00DA608F">
        <w:rPr>
          <w:lang w:val="pl-PL"/>
        </w:rPr>
        <w:t>PromptJob</w:t>
      </w:r>
      <w:proofErr w:type="spellEnd"/>
      <w:r w:rsidRPr="00DA608F">
        <w:rPr>
          <w:lang w:val="pl-PL"/>
        </w:rPr>
        <w:t xml:space="preserve"> na tabelę </w:t>
      </w:r>
      <w:proofErr w:type="spellStart"/>
      <w:r w:rsidRPr="00DA608F">
        <w:rPr>
          <w:lang w:val="pl-PL"/>
        </w:rPr>
        <w:t>PromptJobs</w:t>
      </w:r>
      <w:proofErr w:type="spellEnd"/>
      <w:r w:rsidRPr="00DA608F">
        <w:rPr>
          <w:lang w:val="pl-PL"/>
        </w:rPr>
        <w:t xml:space="preserve">. </w:t>
      </w:r>
      <w:proofErr w:type="spellStart"/>
      <w:r>
        <w:t>Repozytorium</w:t>
      </w:r>
      <w:proofErr w:type="spellEnd"/>
      <w:r>
        <w:t xml:space="preserve"> </w:t>
      </w:r>
      <w:proofErr w:type="spellStart"/>
      <w:r>
        <w:t>ukrywa</w:t>
      </w:r>
      <w:proofErr w:type="spellEnd"/>
      <w:r>
        <w:t xml:space="preserve"> </w:t>
      </w:r>
      <w:proofErr w:type="spellStart"/>
      <w:r>
        <w:t>szczegóły</w:t>
      </w:r>
      <w:proofErr w:type="spellEnd"/>
      <w:r>
        <w:t xml:space="preserve"> </w:t>
      </w:r>
      <w:proofErr w:type="spellStart"/>
      <w:r>
        <w:t>zapytań</w:t>
      </w:r>
      <w:proofErr w:type="spellEnd"/>
      <w:r>
        <w:t xml:space="preserve"> SQL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warstwą</w:t>
      </w:r>
      <w:proofErr w:type="spellEnd"/>
      <w:r>
        <w:t xml:space="preserve"> Application.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A075F4" w14:paraId="5AF4E506" w14:textId="77777777">
        <w:trPr>
          <w:jc w:val="center"/>
        </w:trPr>
        <w:tc>
          <w:tcPr>
            <w:tcW w:w="4929" w:type="dxa"/>
            <w:shd w:val="clear" w:color="auto" w:fill="1F4E79"/>
            <w:vAlign w:val="center"/>
          </w:tcPr>
          <w:p w14:paraId="26040515" w14:textId="77777777" w:rsidR="00A075F4" w:rsidRDefault="00000000"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4929" w:type="dxa"/>
            <w:shd w:val="clear" w:color="auto" w:fill="1F4E79"/>
            <w:vAlign w:val="center"/>
          </w:tcPr>
          <w:p w14:paraId="0343CBFA" w14:textId="77777777" w:rsidR="00A075F4" w:rsidRDefault="00000000">
            <w:proofErr w:type="spellStart"/>
            <w:r>
              <w:rPr>
                <w:b/>
                <w:color w:val="FFFFFF"/>
                <w:sz w:val="18"/>
              </w:rPr>
              <w:t>Opis</w:t>
            </w:r>
            <w:proofErr w:type="spellEnd"/>
          </w:p>
        </w:tc>
      </w:tr>
      <w:tr w:rsidR="00A075F4" w14:paraId="1451C6D4" w14:textId="77777777">
        <w:trPr>
          <w:jc w:val="center"/>
        </w:trPr>
        <w:tc>
          <w:tcPr>
            <w:tcW w:w="4929" w:type="dxa"/>
            <w:vAlign w:val="center"/>
          </w:tcPr>
          <w:p w14:paraId="000301A9" w14:textId="77777777" w:rsidR="00A075F4" w:rsidRDefault="00000000">
            <w:r>
              <w:rPr>
                <w:sz w:val="18"/>
              </w:rPr>
              <w:t>Id</w:t>
            </w:r>
          </w:p>
        </w:tc>
        <w:tc>
          <w:tcPr>
            <w:tcW w:w="4929" w:type="dxa"/>
            <w:vAlign w:val="center"/>
          </w:tcPr>
          <w:p w14:paraId="0E6358C9" w14:textId="77777777" w:rsidR="00A075F4" w:rsidRDefault="00000000">
            <w:proofErr w:type="spellStart"/>
            <w:r>
              <w:rPr>
                <w:sz w:val="18"/>
              </w:rPr>
              <w:t>Identyfikator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zadania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075F4" w14:paraId="54CA5EF9" w14:textId="77777777">
        <w:trPr>
          <w:jc w:val="center"/>
        </w:trPr>
        <w:tc>
          <w:tcPr>
            <w:tcW w:w="4929" w:type="dxa"/>
            <w:vAlign w:val="center"/>
          </w:tcPr>
          <w:p w14:paraId="20456FF9" w14:textId="77777777" w:rsidR="00A075F4" w:rsidRDefault="00000000">
            <w:r>
              <w:rPr>
                <w:sz w:val="18"/>
              </w:rPr>
              <w:t>Prompt</w:t>
            </w:r>
          </w:p>
        </w:tc>
        <w:tc>
          <w:tcPr>
            <w:tcW w:w="4929" w:type="dxa"/>
            <w:vAlign w:val="center"/>
          </w:tcPr>
          <w:p w14:paraId="22E56116" w14:textId="77777777" w:rsidR="00A075F4" w:rsidRDefault="00000000">
            <w:proofErr w:type="spellStart"/>
            <w:r>
              <w:rPr>
                <w:sz w:val="18"/>
              </w:rPr>
              <w:t>Treść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promptu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maksymalnie</w:t>
            </w:r>
            <w:proofErr w:type="spellEnd"/>
            <w:r>
              <w:rPr>
                <w:sz w:val="18"/>
              </w:rPr>
              <w:t xml:space="preserve"> 4000 </w:t>
            </w:r>
            <w:proofErr w:type="spellStart"/>
            <w:r>
              <w:rPr>
                <w:sz w:val="18"/>
              </w:rPr>
              <w:t>znaków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075F4" w14:paraId="230DDF68" w14:textId="77777777">
        <w:trPr>
          <w:jc w:val="center"/>
        </w:trPr>
        <w:tc>
          <w:tcPr>
            <w:tcW w:w="4929" w:type="dxa"/>
            <w:vAlign w:val="center"/>
          </w:tcPr>
          <w:p w14:paraId="72AA4DB5" w14:textId="77777777" w:rsidR="00A075F4" w:rsidRDefault="00000000">
            <w:r>
              <w:rPr>
                <w:sz w:val="18"/>
              </w:rPr>
              <w:t>Status</w:t>
            </w:r>
          </w:p>
        </w:tc>
        <w:tc>
          <w:tcPr>
            <w:tcW w:w="4929" w:type="dxa"/>
            <w:vAlign w:val="center"/>
          </w:tcPr>
          <w:p w14:paraId="0A7419C9" w14:textId="77777777" w:rsidR="00A075F4" w:rsidRDefault="00000000">
            <w:r>
              <w:rPr>
                <w:sz w:val="18"/>
              </w:rPr>
              <w:t xml:space="preserve">Status </w:t>
            </w:r>
            <w:proofErr w:type="spellStart"/>
            <w:r>
              <w:rPr>
                <w:sz w:val="18"/>
              </w:rPr>
              <w:t>przechowywany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jako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075F4" w14:paraId="3FC9232F" w14:textId="77777777">
        <w:trPr>
          <w:jc w:val="center"/>
        </w:trPr>
        <w:tc>
          <w:tcPr>
            <w:tcW w:w="4929" w:type="dxa"/>
            <w:vAlign w:val="center"/>
          </w:tcPr>
          <w:p w14:paraId="664052C6" w14:textId="77777777" w:rsidR="00A075F4" w:rsidRDefault="00000000">
            <w:r>
              <w:rPr>
                <w:sz w:val="18"/>
              </w:rPr>
              <w:t>Result</w:t>
            </w:r>
          </w:p>
        </w:tc>
        <w:tc>
          <w:tcPr>
            <w:tcW w:w="4929" w:type="dxa"/>
            <w:vAlign w:val="center"/>
          </w:tcPr>
          <w:p w14:paraId="4CB46666" w14:textId="77777777" w:rsidR="00A075F4" w:rsidRDefault="00000000">
            <w:proofErr w:type="spellStart"/>
            <w:r>
              <w:rPr>
                <w:sz w:val="18"/>
              </w:rPr>
              <w:t>Wynik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przetwarzania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075F4" w:rsidRPr="00491698" w14:paraId="707FC2F7" w14:textId="77777777">
        <w:trPr>
          <w:jc w:val="center"/>
        </w:trPr>
        <w:tc>
          <w:tcPr>
            <w:tcW w:w="4929" w:type="dxa"/>
            <w:vAlign w:val="center"/>
          </w:tcPr>
          <w:p w14:paraId="22578A88" w14:textId="77777777" w:rsidR="00A075F4" w:rsidRDefault="00000000">
            <w:proofErr w:type="spellStart"/>
            <w:r>
              <w:rPr>
                <w:sz w:val="18"/>
              </w:rPr>
              <w:t>ErrorMessage</w:t>
            </w:r>
            <w:proofErr w:type="spellEnd"/>
          </w:p>
        </w:tc>
        <w:tc>
          <w:tcPr>
            <w:tcW w:w="4929" w:type="dxa"/>
            <w:vAlign w:val="center"/>
          </w:tcPr>
          <w:p w14:paraId="136A4FB0" w14:textId="77777777" w:rsidR="00A075F4" w:rsidRPr="00DA608F" w:rsidRDefault="00000000">
            <w:pPr>
              <w:rPr>
                <w:lang w:val="pl-PL"/>
              </w:rPr>
            </w:pPr>
            <w:r w:rsidRPr="00DA608F">
              <w:rPr>
                <w:sz w:val="18"/>
                <w:lang w:val="pl-PL"/>
              </w:rPr>
              <w:t xml:space="preserve">Komunikat błędu przy statusie </w:t>
            </w:r>
            <w:proofErr w:type="spellStart"/>
            <w:r w:rsidRPr="00DA608F">
              <w:rPr>
                <w:sz w:val="18"/>
                <w:lang w:val="pl-PL"/>
              </w:rPr>
              <w:t>Failed</w:t>
            </w:r>
            <w:proofErr w:type="spellEnd"/>
            <w:r w:rsidRPr="00DA608F">
              <w:rPr>
                <w:sz w:val="18"/>
                <w:lang w:val="pl-PL"/>
              </w:rPr>
              <w:t>.</w:t>
            </w:r>
          </w:p>
        </w:tc>
      </w:tr>
      <w:tr w:rsidR="00A075F4" w14:paraId="4556826B" w14:textId="77777777">
        <w:trPr>
          <w:jc w:val="center"/>
        </w:trPr>
        <w:tc>
          <w:tcPr>
            <w:tcW w:w="4929" w:type="dxa"/>
            <w:vAlign w:val="center"/>
          </w:tcPr>
          <w:p w14:paraId="70676820" w14:textId="77777777" w:rsidR="00A075F4" w:rsidRDefault="00000000">
            <w:proofErr w:type="spellStart"/>
            <w:r>
              <w:rPr>
                <w:sz w:val="18"/>
              </w:rPr>
              <w:t>AttemptCount</w:t>
            </w:r>
            <w:proofErr w:type="spellEnd"/>
          </w:p>
        </w:tc>
        <w:tc>
          <w:tcPr>
            <w:tcW w:w="4929" w:type="dxa"/>
            <w:vAlign w:val="center"/>
          </w:tcPr>
          <w:p w14:paraId="4A129121" w14:textId="77777777" w:rsidR="00A075F4" w:rsidRDefault="00000000">
            <w:proofErr w:type="spellStart"/>
            <w:r>
              <w:rPr>
                <w:sz w:val="18"/>
              </w:rPr>
              <w:t>Liczba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prób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przetworzenia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075F4" w14:paraId="6C2751B1" w14:textId="77777777">
        <w:trPr>
          <w:jc w:val="center"/>
        </w:trPr>
        <w:tc>
          <w:tcPr>
            <w:tcW w:w="4929" w:type="dxa"/>
            <w:vAlign w:val="center"/>
          </w:tcPr>
          <w:p w14:paraId="22D61E23" w14:textId="77777777" w:rsidR="00A075F4" w:rsidRDefault="00000000">
            <w:proofErr w:type="spellStart"/>
            <w:r>
              <w:rPr>
                <w:sz w:val="18"/>
              </w:rPr>
              <w:lastRenderedPageBreak/>
              <w:t>CreatedAtUtc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UpdatedAtUtc</w:t>
            </w:r>
            <w:proofErr w:type="spellEnd"/>
          </w:p>
        </w:tc>
        <w:tc>
          <w:tcPr>
            <w:tcW w:w="4929" w:type="dxa"/>
            <w:vAlign w:val="center"/>
          </w:tcPr>
          <w:p w14:paraId="0B4EE156" w14:textId="77777777" w:rsidR="00A075F4" w:rsidRDefault="00000000">
            <w:proofErr w:type="spellStart"/>
            <w:r>
              <w:rPr>
                <w:sz w:val="18"/>
              </w:rPr>
              <w:t>Znaczniki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075F4" w14:paraId="73F80896" w14:textId="77777777">
        <w:trPr>
          <w:jc w:val="center"/>
        </w:trPr>
        <w:tc>
          <w:tcPr>
            <w:tcW w:w="4929" w:type="dxa"/>
            <w:vAlign w:val="center"/>
          </w:tcPr>
          <w:p w14:paraId="3B75EF02" w14:textId="77777777" w:rsidR="00A075F4" w:rsidRDefault="00000000">
            <w:proofErr w:type="spellStart"/>
            <w:r>
              <w:rPr>
                <w:sz w:val="18"/>
              </w:rPr>
              <w:t>RowVersion</w:t>
            </w:r>
            <w:proofErr w:type="spellEnd"/>
          </w:p>
        </w:tc>
        <w:tc>
          <w:tcPr>
            <w:tcW w:w="4929" w:type="dxa"/>
            <w:vAlign w:val="center"/>
          </w:tcPr>
          <w:p w14:paraId="365EF55F" w14:textId="77777777" w:rsidR="00A075F4" w:rsidRDefault="00000000">
            <w:r>
              <w:rPr>
                <w:sz w:val="18"/>
              </w:rPr>
              <w:t xml:space="preserve">Pole concurrency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EF Core.</w:t>
            </w:r>
          </w:p>
        </w:tc>
      </w:tr>
    </w:tbl>
    <w:p w14:paraId="0D6E62D9" w14:textId="77777777" w:rsidR="00A075F4" w:rsidRDefault="00A075F4"/>
    <w:p w14:paraId="5ED2D827" w14:textId="77777777" w:rsidR="00A075F4" w:rsidRPr="00DA608F" w:rsidRDefault="00000000">
      <w:pPr>
        <w:pStyle w:val="Heading2"/>
        <w:rPr>
          <w:lang w:val="pl-PL"/>
        </w:rPr>
      </w:pPr>
      <w:bookmarkStart w:id="12" w:name="_Toc231052494"/>
      <w:r w:rsidRPr="00DA608F">
        <w:rPr>
          <w:lang w:val="pl-PL"/>
        </w:rPr>
        <w:t xml:space="preserve">7.1 </w:t>
      </w:r>
      <w:proofErr w:type="spellStart"/>
      <w:r w:rsidRPr="00DA608F">
        <w:rPr>
          <w:lang w:val="pl-PL"/>
        </w:rPr>
        <w:t>Fake</w:t>
      </w:r>
      <w:proofErr w:type="spellEnd"/>
      <w:r w:rsidRPr="00DA608F">
        <w:rPr>
          <w:lang w:val="pl-PL"/>
        </w:rPr>
        <w:t xml:space="preserve"> i </w:t>
      </w:r>
      <w:proofErr w:type="spellStart"/>
      <w:r w:rsidRPr="00DA608F">
        <w:rPr>
          <w:lang w:val="pl-PL"/>
        </w:rPr>
        <w:t>OpenAI</w:t>
      </w:r>
      <w:proofErr w:type="spellEnd"/>
      <w:r w:rsidRPr="00DA608F">
        <w:rPr>
          <w:lang w:val="pl-PL"/>
        </w:rPr>
        <w:t xml:space="preserve"> </w:t>
      </w:r>
      <w:proofErr w:type="spellStart"/>
      <w:r w:rsidRPr="00DA608F">
        <w:rPr>
          <w:lang w:val="pl-PL"/>
        </w:rPr>
        <w:t>provider</w:t>
      </w:r>
      <w:bookmarkEnd w:id="12"/>
      <w:proofErr w:type="spellEnd"/>
    </w:p>
    <w:p w14:paraId="59BB2848" w14:textId="77777777" w:rsidR="00A075F4" w:rsidRDefault="00000000">
      <w:pPr>
        <w:rPr>
          <w:lang w:val="pl-PL"/>
        </w:rPr>
      </w:pPr>
      <w:r w:rsidRPr="00DA608F">
        <w:rPr>
          <w:lang w:val="pl-PL"/>
        </w:rPr>
        <w:t xml:space="preserve">Domyślnie system używa </w:t>
      </w:r>
      <w:proofErr w:type="spellStart"/>
      <w:r w:rsidRPr="00DA608F">
        <w:rPr>
          <w:lang w:val="pl-PL"/>
        </w:rPr>
        <w:t>FakeLanguageModelClient</w:t>
      </w:r>
      <w:proofErr w:type="spellEnd"/>
      <w:r w:rsidRPr="00DA608F">
        <w:rPr>
          <w:lang w:val="pl-PL"/>
        </w:rPr>
        <w:t xml:space="preserve">, który symuluje odpowiedź modelu. Dzięki temu projekt działa bez kluczy API. Alternatywnie można skonfigurować </w:t>
      </w:r>
      <w:proofErr w:type="spellStart"/>
      <w:r w:rsidRPr="00DA608F">
        <w:rPr>
          <w:lang w:val="pl-PL"/>
        </w:rPr>
        <w:t>provider</w:t>
      </w:r>
      <w:proofErr w:type="spellEnd"/>
      <w:r w:rsidRPr="00DA608F">
        <w:rPr>
          <w:lang w:val="pl-PL"/>
        </w:rPr>
        <w:t xml:space="preserve"> </w:t>
      </w:r>
      <w:proofErr w:type="spellStart"/>
      <w:r w:rsidRPr="00DA608F">
        <w:rPr>
          <w:lang w:val="pl-PL"/>
        </w:rPr>
        <w:t>OpenAI</w:t>
      </w:r>
      <w:proofErr w:type="spellEnd"/>
      <w:r w:rsidRPr="00DA608F">
        <w:rPr>
          <w:lang w:val="pl-PL"/>
        </w:rPr>
        <w:t xml:space="preserve"> przez zmienne środowiskowe LANGUAGE_MODEL_PROVIDER, OPENAI_API_KEY oraz OPENAI_MODEL.</w:t>
      </w:r>
    </w:p>
    <w:p w14:paraId="51D919A7" w14:textId="0F853960" w:rsidR="00491698" w:rsidRDefault="00491698" w:rsidP="00491698">
      <w:pPr>
        <w:pStyle w:val="Heading2"/>
        <w:rPr>
          <w:lang w:val="pl-PL"/>
        </w:rPr>
      </w:pPr>
      <w:bookmarkStart w:id="13" w:name="_Toc231052495"/>
      <w:r w:rsidRPr="00DA608F">
        <w:rPr>
          <w:lang w:val="pl-PL"/>
        </w:rPr>
        <w:t>7.</w:t>
      </w:r>
      <w:r>
        <w:rPr>
          <w:lang w:val="pl-PL"/>
        </w:rPr>
        <w:t>2</w:t>
      </w:r>
      <w:r w:rsidRPr="00DA608F">
        <w:rPr>
          <w:lang w:val="pl-PL"/>
        </w:rPr>
        <w:t xml:space="preserve"> </w:t>
      </w:r>
      <w:r w:rsidRPr="00491698">
        <w:rPr>
          <w:lang w:val="pl-PL"/>
        </w:rPr>
        <w:t>Konfiguracja środowiska .</w:t>
      </w:r>
      <w:proofErr w:type="spellStart"/>
      <w:r w:rsidRPr="00491698">
        <w:rPr>
          <w:lang w:val="pl-PL"/>
        </w:rPr>
        <w:t>env</w:t>
      </w:r>
      <w:bookmarkEnd w:id="13"/>
      <w:proofErr w:type="spellEnd"/>
    </w:p>
    <w:p w14:paraId="0E03296B" w14:textId="560023D2" w:rsidR="00491698" w:rsidRDefault="00491698" w:rsidP="00491698">
      <w:pPr>
        <w:spacing w:line="240" w:lineRule="auto"/>
        <w:rPr>
          <w:lang w:val="pl-PL"/>
        </w:rPr>
      </w:pPr>
      <w:r w:rsidRPr="00491698">
        <w:rPr>
          <w:lang w:val="pl-PL"/>
        </w:rPr>
        <w:t>Przed uruchomieniem projektu należy utworzyć plik .</w:t>
      </w:r>
      <w:proofErr w:type="spellStart"/>
      <w:r w:rsidRPr="00491698">
        <w:rPr>
          <w:lang w:val="pl-PL"/>
        </w:rPr>
        <w:t>env</w:t>
      </w:r>
      <w:proofErr w:type="spellEnd"/>
      <w:r w:rsidRPr="00491698">
        <w:rPr>
          <w:lang w:val="pl-PL"/>
        </w:rPr>
        <w:t xml:space="preserve"> w katalogu głównym, obok </w:t>
      </w:r>
      <w:proofErr w:type="spellStart"/>
      <w:r w:rsidRPr="00491698">
        <w:rPr>
          <w:lang w:val="pl-PL"/>
        </w:rPr>
        <w:t>docker-compose.yml</w:t>
      </w:r>
      <w:proofErr w:type="spellEnd"/>
      <w:r w:rsidRPr="00491698">
        <w:rPr>
          <w:lang w:val="pl-PL"/>
        </w:rPr>
        <w:t>.</w:t>
      </w:r>
    </w:p>
    <w:p w14:paraId="6BEAC6AE" w14:textId="04847BF9" w:rsidR="00491698" w:rsidRPr="00491698" w:rsidRDefault="00491698" w:rsidP="00491698">
      <w:pPr>
        <w:spacing w:line="240" w:lineRule="auto"/>
        <w:rPr>
          <w:lang w:val="pl-PL"/>
        </w:rPr>
      </w:pPr>
      <w:r w:rsidRPr="00491698">
        <w:rPr>
          <w:lang w:val="pl-PL"/>
        </w:rPr>
        <w:t>Przykładowa zawartość: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491698" w14:paraId="1239FCD6" w14:textId="77777777" w:rsidTr="00561C3D">
        <w:tc>
          <w:tcPr>
            <w:tcW w:w="9858" w:type="dxa"/>
            <w:shd w:val="clear" w:color="auto" w:fill="111827"/>
          </w:tcPr>
          <w:p w14:paraId="39080946" w14:textId="77777777" w:rsidR="00491698" w:rsidRPr="00491698" w:rsidRDefault="00491698" w:rsidP="00491698">
            <w:pPr>
              <w:spacing w:line="240" w:lineRule="auto"/>
              <w:rPr>
                <w:rFonts w:ascii="Consolas" w:eastAsia="Consolas" w:hAnsi="Consolas"/>
                <w:color w:val="F3F4F6"/>
                <w:sz w:val="18"/>
              </w:rPr>
            </w:pPr>
            <w:r w:rsidRPr="00491698">
              <w:rPr>
                <w:rFonts w:ascii="Consolas" w:eastAsia="Consolas" w:hAnsi="Consolas"/>
                <w:color w:val="F3F4F6"/>
                <w:sz w:val="18"/>
              </w:rPr>
              <w:t>SQL_SERVER_PASSWORD=Your_strong_password123</w:t>
            </w:r>
          </w:p>
          <w:p w14:paraId="04589F0C" w14:textId="77777777" w:rsidR="00491698" w:rsidRPr="00491698" w:rsidRDefault="00491698" w:rsidP="00491698">
            <w:pPr>
              <w:spacing w:line="240" w:lineRule="auto"/>
              <w:rPr>
                <w:rFonts w:ascii="Consolas" w:eastAsia="Consolas" w:hAnsi="Consolas"/>
                <w:color w:val="F3F4F6"/>
                <w:sz w:val="18"/>
              </w:rPr>
            </w:pPr>
            <w:r w:rsidRPr="00491698">
              <w:rPr>
                <w:rFonts w:ascii="Consolas" w:eastAsia="Consolas" w:hAnsi="Consolas"/>
                <w:color w:val="F3F4F6"/>
                <w:sz w:val="18"/>
              </w:rPr>
              <w:t>LANGUAGE_MODEL_PROVIDER=Fake</w:t>
            </w:r>
          </w:p>
          <w:p w14:paraId="56DA2FF4" w14:textId="77777777" w:rsidR="00491698" w:rsidRPr="00491698" w:rsidRDefault="00491698" w:rsidP="00491698">
            <w:pPr>
              <w:spacing w:line="240" w:lineRule="auto"/>
              <w:rPr>
                <w:rFonts w:ascii="Consolas" w:eastAsia="Consolas" w:hAnsi="Consolas"/>
                <w:color w:val="F3F4F6"/>
                <w:sz w:val="18"/>
              </w:rPr>
            </w:pPr>
            <w:r w:rsidRPr="00491698">
              <w:rPr>
                <w:rFonts w:ascii="Consolas" w:eastAsia="Consolas" w:hAnsi="Consolas"/>
                <w:color w:val="F3F4F6"/>
                <w:sz w:val="18"/>
              </w:rPr>
              <w:t>OPENAI_API_KEY=</w:t>
            </w:r>
          </w:p>
          <w:p w14:paraId="4F051D18" w14:textId="0B6E7E02" w:rsidR="00491698" w:rsidRDefault="00491698" w:rsidP="00491698">
            <w:pPr>
              <w:spacing w:line="240" w:lineRule="auto"/>
            </w:pPr>
            <w:r w:rsidRPr="00491698">
              <w:rPr>
                <w:rFonts w:ascii="Consolas" w:eastAsia="Consolas" w:hAnsi="Consolas"/>
                <w:color w:val="F3F4F6"/>
                <w:sz w:val="18"/>
              </w:rPr>
              <w:t>OPENAI_MODEL=gpt-4o-mini</w:t>
            </w:r>
          </w:p>
        </w:tc>
      </w:tr>
    </w:tbl>
    <w:p w14:paraId="3BE81778" w14:textId="3396CA26" w:rsidR="00491698" w:rsidRDefault="00491698" w:rsidP="00491698">
      <w:pPr>
        <w:spacing w:line="240" w:lineRule="auto"/>
        <w:rPr>
          <w:lang w:val="pl-PL"/>
        </w:rPr>
      </w:pPr>
      <w:r>
        <w:rPr>
          <w:lang w:val="pl-PL"/>
        </w:rPr>
        <w:br/>
      </w:r>
      <w:r w:rsidRPr="00491698">
        <w:rPr>
          <w:lang w:val="pl-PL"/>
        </w:rPr>
        <w:t xml:space="preserve">Parametr LANGUAGE_MODEL_PROVIDER określa, którego </w:t>
      </w:r>
      <w:proofErr w:type="spellStart"/>
      <w:r w:rsidRPr="00491698">
        <w:rPr>
          <w:lang w:val="pl-PL"/>
        </w:rPr>
        <w:t>providera</w:t>
      </w:r>
      <w:proofErr w:type="spellEnd"/>
      <w:r w:rsidRPr="00491698">
        <w:rPr>
          <w:lang w:val="pl-PL"/>
        </w:rPr>
        <w:t xml:space="preserve"> użyje </w:t>
      </w:r>
      <w:proofErr w:type="spellStart"/>
      <w:r w:rsidRPr="00491698">
        <w:rPr>
          <w:lang w:val="pl-PL"/>
        </w:rPr>
        <w:t>Worker</w:t>
      </w:r>
      <w:proofErr w:type="spellEnd"/>
      <w:r w:rsidRPr="00491698">
        <w:rPr>
          <w:lang w:val="pl-PL"/>
        </w:rPr>
        <w:t xml:space="preserve"> podczas przetwarzania </w:t>
      </w:r>
      <w:proofErr w:type="spellStart"/>
      <w:r w:rsidRPr="00491698">
        <w:rPr>
          <w:lang w:val="pl-PL"/>
        </w:rPr>
        <w:t>promptów</w:t>
      </w:r>
      <w:proofErr w:type="spellEnd"/>
      <w:r w:rsidRPr="00491698">
        <w:rPr>
          <w:lang w:val="pl-PL"/>
        </w:rPr>
        <w:t>.</w:t>
      </w:r>
    </w:p>
    <w:p w14:paraId="3E9184B4" w14:textId="300FE92A" w:rsidR="00491698" w:rsidRDefault="00491698" w:rsidP="00491698">
      <w:pPr>
        <w:spacing w:line="240" w:lineRule="auto"/>
        <w:rPr>
          <w:b/>
          <w:bCs/>
          <w:lang w:val="pl-PL"/>
        </w:rPr>
      </w:pPr>
      <w:r w:rsidRPr="00491698">
        <w:rPr>
          <w:lang w:val="pl-PL"/>
        </w:rPr>
        <w:t xml:space="preserve">Dla lokalnego uruchomienia bez zewnętrznego </w:t>
      </w:r>
      <w:proofErr w:type="spellStart"/>
      <w:r w:rsidRPr="00491698">
        <w:rPr>
          <w:lang w:val="pl-PL"/>
        </w:rPr>
        <w:t>tokena</w:t>
      </w:r>
      <w:proofErr w:type="spellEnd"/>
      <w:r w:rsidRPr="00491698">
        <w:rPr>
          <w:lang w:val="pl-PL"/>
        </w:rPr>
        <w:t xml:space="preserve"> należy zostawić:</w:t>
      </w:r>
      <w:r>
        <w:rPr>
          <w:lang w:val="pl-PL"/>
        </w:rPr>
        <w:t xml:space="preserve"> </w:t>
      </w:r>
    </w:p>
    <w:p w14:paraId="1787FAFA" w14:textId="77D1372C" w:rsidR="00491698" w:rsidRDefault="00491698" w:rsidP="00491698">
      <w:pPr>
        <w:pStyle w:val="ListParagraph"/>
        <w:numPr>
          <w:ilvl w:val="0"/>
          <w:numId w:val="10"/>
        </w:numPr>
        <w:spacing w:line="240" w:lineRule="auto"/>
        <w:rPr>
          <w:lang w:val="pl-PL"/>
        </w:rPr>
      </w:pPr>
      <w:r w:rsidRPr="00491698">
        <w:rPr>
          <w:b/>
          <w:bCs/>
          <w:lang w:val="pl-PL"/>
        </w:rPr>
        <w:t>LANGUAGE_MODEL_PROVIDER=</w:t>
      </w:r>
      <w:proofErr w:type="spellStart"/>
      <w:r w:rsidRPr="00491698">
        <w:rPr>
          <w:b/>
          <w:bCs/>
          <w:lang w:val="pl-PL"/>
        </w:rPr>
        <w:t>Fake</w:t>
      </w:r>
      <w:proofErr w:type="spellEnd"/>
    </w:p>
    <w:p w14:paraId="3BBD081B" w14:textId="6D70B2CB" w:rsidR="00491698" w:rsidRDefault="00491698" w:rsidP="00491698">
      <w:pPr>
        <w:spacing w:line="240" w:lineRule="auto"/>
        <w:rPr>
          <w:lang w:val="pl-PL"/>
        </w:rPr>
      </w:pPr>
      <w:r w:rsidRPr="00491698">
        <w:rPr>
          <w:lang w:val="pl-PL"/>
        </w:rPr>
        <w:t xml:space="preserve">Aby użyć </w:t>
      </w:r>
      <w:proofErr w:type="spellStart"/>
      <w:r w:rsidRPr="00491698">
        <w:rPr>
          <w:lang w:val="pl-PL"/>
        </w:rPr>
        <w:t>OpenAI</w:t>
      </w:r>
      <w:proofErr w:type="spellEnd"/>
      <w:r w:rsidRPr="00491698">
        <w:rPr>
          <w:lang w:val="pl-PL"/>
        </w:rPr>
        <w:t>, należy ustawić:</w:t>
      </w:r>
    </w:p>
    <w:p w14:paraId="5EC1ECAE" w14:textId="77777777" w:rsidR="00491698" w:rsidRDefault="00491698" w:rsidP="00491698">
      <w:pPr>
        <w:pStyle w:val="ListParagraph"/>
        <w:numPr>
          <w:ilvl w:val="0"/>
          <w:numId w:val="10"/>
        </w:numPr>
        <w:spacing w:line="240" w:lineRule="auto"/>
        <w:rPr>
          <w:b/>
          <w:bCs/>
        </w:rPr>
      </w:pPr>
      <w:r w:rsidRPr="00491698">
        <w:rPr>
          <w:b/>
          <w:bCs/>
        </w:rPr>
        <w:t>LANGUAGE_MODEL_PROVIDER=</w:t>
      </w:r>
      <w:proofErr w:type="spellStart"/>
      <w:r w:rsidRPr="00491698">
        <w:rPr>
          <w:b/>
          <w:bCs/>
        </w:rPr>
        <w:t>OpenAI</w:t>
      </w:r>
      <w:proofErr w:type="spellEnd"/>
    </w:p>
    <w:p w14:paraId="69A797DF" w14:textId="2D16CCF7" w:rsidR="00491698" w:rsidRDefault="00491698" w:rsidP="00491698">
      <w:pPr>
        <w:pStyle w:val="ListParagraph"/>
        <w:numPr>
          <w:ilvl w:val="0"/>
          <w:numId w:val="10"/>
        </w:numPr>
        <w:spacing w:line="240" w:lineRule="auto"/>
        <w:rPr>
          <w:b/>
          <w:bCs/>
        </w:rPr>
      </w:pPr>
      <w:r w:rsidRPr="00491698">
        <w:rPr>
          <w:b/>
          <w:bCs/>
        </w:rPr>
        <w:t>OPENAI_API_KEY=</w:t>
      </w:r>
      <w:proofErr w:type="spellStart"/>
      <w:r w:rsidRPr="00491698">
        <w:rPr>
          <w:b/>
          <w:bCs/>
        </w:rPr>
        <w:t>twój_token_openai</w:t>
      </w:r>
      <w:proofErr w:type="spellEnd"/>
    </w:p>
    <w:p w14:paraId="6801254F" w14:textId="41EB7007" w:rsidR="00491698" w:rsidRPr="00491698" w:rsidRDefault="00491698" w:rsidP="00491698">
      <w:pPr>
        <w:spacing w:line="240" w:lineRule="auto"/>
        <w:rPr>
          <w:lang w:val="pl-PL"/>
        </w:rPr>
      </w:pPr>
      <w:r w:rsidRPr="00491698">
        <w:rPr>
          <w:lang w:val="pl-PL"/>
        </w:rPr>
        <w:t>Plik .</w:t>
      </w:r>
      <w:proofErr w:type="spellStart"/>
      <w:r w:rsidRPr="00491698">
        <w:rPr>
          <w:lang w:val="pl-PL"/>
        </w:rPr>
        <w:t>env</w:t>
      </w:r>
      <w:proofErr w:type="spellEnd"/>
      <w:r w:rsidRPr="00491698">
        <w:rPr>
          <w:lang w:val="pl-PL"/>
        </w:rPr>
        <w:t xml:space="preserve"> zawiera lokalną konfigurację i nie powinien być </w:t>
      </w:r>
      <w:proofErr w:type="spellStart"/>
      <w:r w:rsidRPr="00491698">
        <w:rPr>
          <w:lang w:val="pl-PL"/>
        </w:rPr>
        <w:t>commitowany</w:t>
      </w:r>
      <w:proofErr w:type="spellEnd"/>
      <w:r w:rsidRPr="00491698">
        <w:rPr>
          <w:lang w:val="pl-PL"/>
        </w:rPr>
        <w:t xml:space="preserve"> do repozytorium. W repozytorium powinien znajdować się tylko przykładowy plik .</w:t>
      </w:r>
      <w:proofErr w:type="spellStart"/>
      <w:r w:rsidRPr="00491698">
        <w:rPr>
          <w:lang w:val="pl-PL"/>
        </w:rPr>
        <w:t>env.example</w:t>
      </w:r>
      <w:proofErr w:type="spellEnd"/>
      <w:r w:rsidRPr="00491698">
        <w:rPr>
          <w:lang w:val="pl-PL"/>
        </w:rPr>
        <w:t>.</w:t>
      </w:r>
    </w:p>
    <w:p w14:paraId="7C05435F" w14:textId="77777777" w:rsidR="00A075F4" w:rsidRPr="00DA608F" w:rsidRDefault="00000000">
      <w:pPr>
        <w:pStyle w:val="Heading1"/>
        <w:rPr>
          <w:lang w:val="pl-PL"/>
        </w:rPr>
      </w:pPr>
      <w:bookmarkStart w:id="14" w:name="_Toc231052496"/>
      <w:r w:rsidRPr="00DA608F">
        <w:rPr>
          <w:lang w:val="pl-PL"/>
        </w:rPr>
        <w:t>8. Obsługa błędów</w:t>
      </w:r>
      <w:bookmarkEnd w:id="14"/>
    </w:p>
    <w:p w14:paraId="70F67EF5" w14:textId="77777777" w:rsidR="00A075F4" w:rsidRPr="00DA608F" w:rsidRDefault="00000000">
      <w:pPr>
        <w:rPr>
          <w:lang w:val="pl-PL"/>
        </w:rPr>
      </w:pPr>
      <w:r w:rsidRPr="00DA608F">
        <w:rPr>
          <w:lang w:val="pl-PL"/>
        </w:rPr>
        <w:t xml:space="preserve">API posiada globalny </w:t>
      </w:r>
      <w:proofErr w:type="spellStart"/>
      <w:r w:rsidRPr="00DA608F">
        <w:rPr>
          <w:lang w:val="pl-PL"/>
        </w:rPr>
        <w:t>middleware</w:t>
      </w:r>
      <w:proofErr w:type="spellEnd"/>
      <w:r w:rsidRPr="00DA608F">
        <w:rPr>
          <w:lang w:val="pl-PL"/>
        </w:rPr>
        <w:t xml:space="preserve"> do obsługi wyjątków. Błędy walidacji zwracane są w ustandaryzowanym formacie zawierającym kod błędu, wiadomość, listę błędów pól i </w:t>
      </w:r>
      <w:proofErr w:type="spellStart"/>
      <w:r w:rsidRPr="00DA608F">
        <w:rPr>
          <w:lang w:val="pl-PL"/>
        </w:rPr>
        <w:t>traceId</w:t>
      </w:r>
      <w:proofErr w:type="spellEnd"/>
      <w:r w:rsidRPr="00DA608F">
        <w:rPr>
          <w:lang w:val="pl-PL"/>
        </w:rPr>
        <w:t xml:space="preserve">. </w:t>
      </w:r>
      <w:proofErr w:type="spellStart"/>
      <w:r w:rsidRPr="00DA608F">
        <w:rPr>
          <w:lang w:val="pl-PL"/>
        </w:rPr>
        <w:t>Frontend</w:t>
      </w:r>
      <w:proofErr w:type="spellEnd"/>
      <w:r w:rsidRPr="00DA608F">
        <w:rPr>
          <w:lang w:val="pl-PL"/>
        </w:rPr>
        <w:t xml:space="preserve"> tłumaczy komunikaty po kodach błędów, a nie po tekście technicznym.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A075F4" w14:paraId="08DACEAA" w14:textId="77777777">
        <w:tc>
          <w:tcPr>
            <w:tcW w:w="9858" w:type="dxa"/>
            <w:shd w:val="clear" w:color="auto" w:fill="111827"/>
          </w:tcPr>
          <w:p w14:paraId="3B716920" w14:textId="77777777" w:rsidR="00A075F4" w:rsidRDefault="00000000">
            <w:r>
              <w:rPr>
                <w:rFonts w:ascii="Consolas" w:eastAsia="Consolas" w:hAnsi="Consolas"/>
                <w:color w:val="F3F4F6"/>
                <w:sz w:val="18"/>
              </w:rPr>
              <w:t>{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"code": "VALIDATION_FAILED",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"message": "Validation failed.",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"errors": [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  { "field": "Prompts", "code": "PROMPTS_REQUIRED" }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],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 xml:space="preserve">  "</w:t>
            </w:r>
            <w:proofErr w:type="spellStart"/>
            <w:r>
              <w:rPr>
                <w:rFonts w:ascii="Consolas" w:eastAsia="Consolas" w:hAnsi="Consolas"/>
                <w:color w:val="F3F4F6"/>
                <w:sz w:val="18"/>
              </w:rPr>
              <w:t>traceId</w:t>
            </w:r>
            <w:proofErr w:type="spellEnd"/>
            <w:r>
              <w:rPr>
                <w:rFonts w:ascii="Consolas" w:eastAsia="Consolas" w:hAnsi="Consolas"/>
                <w:color w:val="F3F4F6"/>
                <w:sz w:val="18"/>
              </w:rPr>
              <w:t>": "..."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>}</w:t>
            </w:r>
          </w:p>
        </w:tc>
      </w:tr>
    </w:tbl>
    <w:p w14:paraId="4D3701A9" w14:textId="77777777" w:rsidR="00A075F4" w:rsidRDefault="00A075F4"/>
    <w:p w14:paraId="5247892F" w14:textId="77777777" w:rsidR="00A075F4" w:rsidRDefault="00000000">
      <w:pPr>
        <w:pStyle w:val="Heading1"/>
      </w:pPr>
      <w:bookmarkStart w:id="15" w:name="_Toc231052497"/>
      <w:r>
        <w:lastRenderedPageBreak/>
        <w:t>9. Docker Compose</w:t>
      </w:r>
      <w:bookmarkEnd w:id="15"/>
    </w:p>
    <w:p w14:paraId="1D66B348" w14:textId="77777777" w:rsidR="00A075F4" w:rsidRPr="00DA608F" w:rsidRDefault="00000000">
      <w:pPr>
        <w:rPr>
          <w:lang w:val="pl-PL"/>
        </w:rPr>
      </w:pPr>
      <w:r>
        <w:t xml:space="preserve">Docker Compose </w:t>
      </w:r>
      <w:proofErr w:type="spellStart"/>
      <w:r>
        <w:t>uruchamia</w:t>
      </w:r>
      <w:proofErr w:type="spellEnd"/>
      <w:r>
        <w:t xml:space="preserve"> </w:t>
      </w:r>
      <w:proofErr w:type="spellStart"/>
      <w:r>
        <w:t>cztery</w:t>
      </w:r>
      <w:proofErr w:type="spellEnd"/>
      <w:r>
        <w:t xml:space="preserve"> </w:t>
      </w:r>
      <w:proofErr w:type="spellStart"/>
      <w:r>
        <w:t>usługi</w:t>
      </w:r>
      <w:proofErr w:type="spellEnd"/>
      <w:r>
        <w:t xml:space="preserve">: </w:t>
      </w:r>
      <w:proofErr w:type="spellStart"/>
      <w:r>
        <w:t>sqlserver</w:t>
      </w:r>
      <w:proofErr w:type="spellEnd"/>
      <w:r>
        <w:t xml:space="preserve">, </w:t>
      </w:r>
      <w:proofErr w:type="spellStart"/>
      <w:r>
        <w:t>api</w:t>
      </w:r>
      <w:proofErr w:type="spellEnd"/>
      <w:r>
        <w:t xml:space="preserve">, worker </w:t>
      </w:r>
      <w:proofErr w:type="spellStart"/>
      <w:r>
        <w:t>i</w:t>
      </w:r>
      <w:proofErr w:type="spellEnd"/>
      <w:r>
        <w:t xml:space="preserve"> frontend. </w:t>
      </w:r>
      <w:r w:rsidRPr="00DA608F">
        <w:rPr>
          <w:lang w:val="pl-PL"/>
        </w:rPr>
        <w:t xml:space="preserve">API i </w:t>
      </w:r>
      <w:proofErr w:type="spellStart"/>
      <w:r w:rsidRPr="00DA608F">
        <w:rPr>
          <w:lang w:val="pl-PL"/>
        </w:rPr>
        <w:t>Worker</w:t>
      </w:r>
      <w:proofErr w:type="spellEnd"/>
      <w:r w:rsidRPr="00DA608F">
        <w:rPr>
          <w:lang w:val="pl-PL"/>
        </w:rPr>
        <w:t xml:space="preserve"> łączą się z bazą przez nazwę serwisu </w:t>
      </w:r>
      <w:proofErr w:type="spellStart"/>
      <w:r w:rsidRPr="00DA608F">
        <w:rPr>
          <w:lang w:val="pl-PL"/>
        </w:rPr>
        <w:t>sqlserver</w:t>
      </w:r>
      <w:proofErr w:type="spellEnd"/>
      <w:r w:rsidRPr="00DA608F">
        <w:rPr>
          <w:lang w:val="pl-PL"/>
        </w:rPr>
        <w:t xml:space="preserve">, a nie </w:t>
      </w:r>
      <w:proofErr w:type="spellStart"/>
      <w:r w:rsidRPr="00DA608F">
        <w:rPr>
          <w:lang w:val="pl-PL"/>
        </w:rPr>
        <w:t>localhost</w:t>
      </w:r>
      <w:proofErr w:type="spellEnd"/>
      <w:r w:rsidRPr="00DA608F">
        <w:rPr>
          <w:lang w:val="pl-PL"/>
        </w:rPr>
        <w:t xml:space="preserve">. Z zewnątrz API jest dostępne na porcie 5000, a </w:t>
      </w:r>
      <w:proofErr w:type="spellStart"/>
      <w:r w:rsidRPr="00DA608F">
        <w:rPr>
          <w:lang w:val="pl-PL"/>
        </w:rPr>
        <w:t>frontend</w:t>
      </w:r>
      <w:proofErr w:type="spellEnd"/>
      <w:r w:rsidRPr="00DA608F">
        <w:rPr>
          <w:lang w:val="pl-PL"/>
        </w:rPr>
        <w:t xml:space="preserve"> na 3000.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A075F4" w14:paraId="4E4B55DC" w14:textId="77777777">
        <w:trPr>
          <w:jc w:val="center"/>
        </w:trPr>
        <w:tc>
          <w:tcPr>
            <w:tcW w:w="3286" w:type="dxa"/>
            <w:shd w:val="clear" w:color="auto" w:fill="1F4E79"/>
            <w:vAlign w:val="center"/>
          </w:tcPr>
          <w:p w14:paraId="07F89785" w14:textId="77777777" w:rsidR="00A075F4" w:rsidRDefault="00000000">
            <w:proofErr w:type="spellStart"/>
            <w:r>
              <w:rPr>
                <w:b/>
                <w:color w:val="FFFFFF"/>
                <w:sz w:val="18"/>
              </w:rPr>
              <w:t>Serwis</w:t>
            </w:r>
            <w:proofErr w:type="spellEnd"/>
          </w:p>
        </w:tc>
        <w:tc>
          <w:tcPr>
            <w:tcW w:w="3286" w:type="dxa"/>
            <w:shd w:val="clear" w:color="auto" w:fill="1F4E79"/>
            <w:vAlign w:val="center"/>
          </w:tcPr>
          <w:p w14:paraId="66D96BEE" w14:textId="77777777" w:rsidR="00A075F4" w:rsidRDefault="00000000"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w="3286" w:type="dxa"/>
            <w:shd w:val="clear" w:color="auto" w:fill="1F4E79"/>
            <w:vAlign w:val="center"/>
          </w:tcPr>
          <w:p w14:paraId="3E0E8684" w14:textId="77777777" w:rsidR="00A075F4" w:rsidRDefault="00000000">
            <w:proofErr w:type="spellStart"/>
            <w:r>
              <w:rPr>
                <w:b/>
                <w:color w:val="FFFFFF"/>
                <w:sz w:val="18"/>
              </w:rPr>
              <w:t>Opis</w:t>
            </w:r>
            <w:proofErr w:type="spellEnd"/>
          </w:p>
        </w:tc>
      </w:tr>
      <w:tr w:rsidR="00A075F4" w14:paraId="58AF4551" w14:textId="77777777">
        <w:trPr>
          <w:jc w:val="center"/>
        </w:trPr>
        <w:tc>
          <w:tcPr>
            <w:tcW w:w="3286" w:type="dxa"/>
            <w:vAlign w:val="center"/>
          </w:tcPr>
          <w:p w14:paraId="3B29C5F1" w14:textId="77777777" w:rsidR="00A075F4" w:rsidRDefault="00000000">
            <w:proofErr w:type="spellStart"/>
            <w:r>
              <w:rPr>
                <w:sz w:val="18"/>
              </w:rPr>
              <w:t>sqlserver</w:t>
            </w:r>
            <w:proofErr w:type="spellEnd"/>
          </w:p>
        </w:tc>
        <w:tc>
          <w:tcPr>
            <w:tcW w:w="3286" w:type="dxa"/>
            <w:vAlign w:val="center"/>
          </w:tcPr>
          <w:p w14:paraId="4C9B9367" w14:textId="77777777" w:rsidR="00A075F4" w:rsidRDefault="00000000">
            <w:r>
              <w:rPr>
                <w:sz w:val="18"/>
              </w:rPr>
              <w:t>1433</w:t>
            </w:r>
          </w:p>
        </w:tc>
        <w:tc>
          <w:tcPr>
            <w:tcW w:w="3286" w:type="dxa"/>
            <w:vAlign w:val="center"/>
          </w:tcPr>
          <w:p w14:paraId="0772C2FE" w14:textId="77777777" w:rsidR="00A075F4" w:rsidRDefault="00000000">
            <w:r>
              <w:rPr>
                <w:sz w:val="18"/>
              </w:rPr>
              <w:t xml:space="preserve">SQL Server 2022 z volume </w:t>
            </w:r>
            <w:proofErr w:type="spellStart"/>
            <w:r>
              <w:rPr>
                <w:sz w:val="18"/>
              </w:rPr>
              <w:t>sqlserver_data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075F4" w14:paraId="3EB2F0B7" w14:textId="77777777">
        <w:trPr>
          <w:jc w:val="center"/>
        </w:trPr>
        <w:tc>
          <w:tcPr>
            <w:tcW w:w="3286" w:type="dxa"/>
            <w:vAlign w:val="center"/>
          </w:tcPr>
          <w:p w14:paraId="5703135C" w14:textId="77777777" w:rsidR="00A075F4" w:rsidRDefault="00000000">
            <w:proofErr w:type="spellStart"/>
            <w:r>
              <w:rPr>
                <w:sz w:val="18"/>
              </w:rPr>
              <w:t>api</w:t>
            </w:r>
            <w:proofErr w:type="spellEnd"/>
          </w:p>
        </w:tc>
        <w:tc>
          <w:tcPr>
            <w:tcW w:w="3286" w:type="dxa"/>
            <w:vAlign w:val="center"/>
          </w:tcPr>
          <w:p w14:paraId="2C0A8F95" w14:textId="77777777" w:rsidR="00A075F4" w:rsidRDefault="00000000">
            <w:r>
              <w:rPr>
                <w:sz w:val="18"/>
              </w:rPr>
              <w:t>5000 -&gt; 8080</w:t>
            </w:r>
          </w:p>
        </w:tc>
        <w:tc>
          <w:tcPr>
            <w:tcW w:w="3286" w:type="dxa"/>
            <w:vAlign w:val="center"/>
          </w:tcPr>
          <w:p w14:paraId="2C3314D5" w14:textId="77777777" w:rsidR="00A075F4" w:rsidRDefault="00000000">
            <w:r>
              <w:rPr>
                <w:sz w:val="18"/>
              </w:rPr>
              <w:t>ASP.NET Core Web API.</w:t>
            </w:r>
          </w:p>
        </w:tc>
      </w:tr>
      <w:tr w:rsidR="00A075F4" w14:paraId="64C7037F" w14:textId="77777777">
        <w:trPr>
          <w:jc w:val="center"/>
        </w:trPr>
        <w:tc>
          <w:tcPr>
            <w:tcW w:w="3286" w:type="dxa"/>
            <w:vAlign w:val="center"/>
          </w:tcPr>
          <w:p w14:paraId="71C9854D" w14:textId="77777777" w:rsidR="00A075F4" w:rsidRDefault="00000000">
            <w:r>
              <w:rPr>
                <w:sz w:val="18"/>
              </w:rPr>
              <w:t>worker</w:t>
            </w:r>
          </w:p>
        </w:tc>
        <w:tc>
          <w:tcPr>
            <w:tcW w:w="3286" w:type="dxa"/>
            <w:vAlign w:val="center"/>
          </w:tcPr>
          <w:p w14:paraId="5B0BDF98" w14:textId="77777777" w:rsidR="00A075F4" w:rsidRDefault="00000000">
            <w:r>
              <w:rPr>
                <w:sz w:val="18"/>
              </w:rPr>
              <w:t>-</w:t>
            </w:r>
          </w:p>
        </w:tc>
        <w:tc>
          <w:tcPr>
            <w:tcW w:w="3286" w:type="dxa"/>
            <w:vAlign w:val="center"/>
          </w:tcPr>
          <w:p w14:paraId="718DB789" w14:textId="77777777" w:rsidR="00A075F4" w:rsidRDefault="00000000">
            <w:proofErr w:type="spellStart"/>
            <w:r>
              <w:rPr>
                <w:sz w:val="18"/>
              </w:rPr>
              <w:t>Proces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BackgroundService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075F4" w14:paraId="619E6F0B" w14:textId="77777777">
        <w:trPr>
          <w:jc w:val="center"/>
        </w:trPr>
        <w:tc>
          <w:tcPr>
            <w:tcW w:w="3286" w:type="dxa"/>
            <w:vAlign w:val="center"/>
          </w:tcPr>
          <w:p w14:paraId="41DDFB60" w14:textId="77777777" w:rsidR="00A075F4" w:rsidRDefault="00000000">
            <w:r>
              <w:rPr>
                <w:sz w:val="18"/>
              </w:rPr>
              <w:t>frontend</w:t>
            </w:r>
          </w:p>
        </w:tc>
        <w:tc>
          <w:tcPr>
            <w:tcW w:w="3286" w:type="dxa"/>
            <w:vAlign w:val="center"/>
          </w:tcPr>
          <w:p w14:paraId="7C015C5A" w14:textId="77777777" w:rsidR="00A075F4" w:rsidRDefault="00000000">
            <w:r>
              <w:rPr>
                <w:sz w:val="18"/>
              </w:rPr>
              <w:t>3000 -&gt; 80</w:t>
            </w:r>
          </w:p>
        </w:tc>
        <w:tc>
          <w:tcPr>
            <w:tcW w:w="3286" w:type="dxa"/>
            <w:vAlign w:val="center"/>
          </w:tcPr>
          <w:p w14:paraId="5B40D7AA" w14:textId="77777777" w:rsidR="00A075F4" w:rsidRDefault="00000000">
            <w:r>
              <w:rPr>
                <w:sz w:val="18"/>
              </w:rPr>
              <w:t xml:space="preserve">React </w:t>
            </w:r>
            <w:proofErr w:type="spellStart"/>
            <w:r>
              <w:rPr>
                <w:sz w:val="18"/>
              </w:rPr>
              <w:t>serwowany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przez</w:t>
            </w:r>
            <w:proofErr w:type="spellEnd"/>
            <w:r>
              <w:rPr>
                <w:sz w:val="18"/>
              </w:rPr>
              <w:t xml:space="preserve"> nginx.</w:t>
            </w:r>
          </w:p>
        </w:tc>
      </w:tr>
    </w:tbl>
    <w:p w14:paraId="1616F47B" w14:textId="77777777" w:rsidR="00A075F4" w:rsidRDefault="00A075F4"/>
    <w:p w14:paraId="09ADD35A" w14:textId="77777777" w:rsidR="00A075F4" w:rsidRDefault="00000000">
      <w:pPr>
        <w:pStyle w:val="Heading1"/>
      </w:pPr>
      <w:bookmarkStart w:id="16" w:name="_Toc231052498"/>
      <w:r>
        <w:t xml:space="preserve">10. Testy </w:t>
      </w:r>
      <w:proofErr w:type="spellStart"/>
      <w:r>
        <w:t>i</w:t>
      </w:r>
      <w:proofErr w:type="spellEnd"/>
      <w:r>
        <w:t xml:space="preserve"> </w:t>
      </w:r>
      <w:proofErr w:type="spellStart"/>
      <w:r>
        <w:t>jakość</w:t>
      </w:r>
      <w:bookmarkEnd w:id="16"/>
      <w:proofErr w:type="spellEnd"/>
    </w:p>
    <w:p w14:paraId="070C3B8A" w14:textId="25B394B3" w:rsidR="00A075F4" w:rsidRPr="00DA608F" w:rsidRDefault="00000000" w:rsidP="0043355E">
      <w:pPr>
        <w:rPr>
          <w:lang w:val="pl-PL"/>
        </w:rPr>
      </w:pPr>
      <w:r w:rsidRPr="00DA608F">
        <w:rPr>
          <w:lang w:val="pl-PL"/>
        </w:rPr>
        <w:t xml:space="preserve">Projekt zawiera testy jednostkowe oraz integracyjne. Testy jednostkowe sprawdzają logikę domenową, a integracyjne weryfikują </w:t>
      </w:r>
      <w:proofErr w:type="spellStart"/>
      <w:r w:rsidRPr="00DA608F">
        <w:rPr>
          <w:lang w:val="pl-PL"/>
        </w:rPr>
        <w:t>endpointy</w:t>
      </w:r>
      <w:proofErr w:type="spellEnd"/>
      <w:r w:rsidRPr="00DA608F">
        <w:rPr>
          <w:lang w:val="pl-PL"/>
        </w:rPr>
        <w:t xml:space="preserve"> API i kontrakty odpowiedzi.</w:t>
      </w:r>
    </w:p>
    <w:sectPr w:rsidR="00A075F4" w:rsidRPr="00DA608F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247279"/>
    <w:multiLevelType w:val="hybridMultilevel"/>
    <w:tmpl w:val="9ADA0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907275">
    <w:abstractNumId w:val="8"/>
  </w:num>
  <w:num w:numId="2" w16cid:durableId="1392536492">
    <w:abstractNumId w:val="6"/>
  </w:num>
  <w:num w:numId="3" w16cid:durableId="1286158153">
    <w:abstractNumId w:val="5"/>
  </w:num>
  <w:num w:numId="4" w16cid:durableId="496963592">
    <w:abstractNumId w:val="4"/>
  </w:num>
  <w:num w:numId="5" w16cid:durableId="513033003">
    <w:abstractNumId w:val="7"/>
  </w:num>
  <w:num w:numId="6" w16cid:durableId="266890499">
    <w:abstractNumId w:val="3"/>
  </w:num>
  <w:num w:numId="7" w16cid:durableId="275530173">
    <w:abstractNumId w:val="2"/>
  </w:num>
  <w:num w:numId="8" w16cid:durableId="1086073522">
    <w:abstractNumId w:val="1"/>
  </w:num>
  <w:num w:numId="9" w16cid:durableId="728959121">
    <w:abstractNumId w:val="0"/>
  </w:num>
  <w:num w:numId="10" w16cid:durableId="15030081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067"/>
    <w:rsid w:val="00034616"/>
    <w:rsid w:val="0006063C"/>
    <w:rsid w:val="0015074B"/>
    <w:rsid w:val="0029639D"/>
    <w:rsid w:val="00326F90"/>
    <w:rsid w:val="0043355E"/>
    <w:rsid w:val="00491698"/>
    <w:rsid w:val="00954AC0"/>
    <w:rsid w:val="00997D77"/>
    <w:rsid w:val="00A075F4"/>
    <w:rsid w:val="00A8485F"/>
    <w:rsid w:val="00AA1D8D"/>
    <w:rsid w:val="00B47730"/>
    <w:rsid w:val="00B513CF"/>
    <w:rsid w:val="00C162B1"/>
    <w:rsid w:val="00CB0664"/>
    <w:rsid w:val="00D329FE"/>
    <w:rsid w:val="00DA608F"/>
    <w:rsid w:val="00DC1017"/>
    <w:rsid w:val="00E33C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5E0858"/>
  <w14:defaultImageDpi w14:val="300"/>
  <w15:docId w15:val="{84A77D54-B102-4FA4-BD60-57A7D2DA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698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A58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C101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1017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DC10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1467</Words>
  <Characters>8363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Oleksii Medvedenko</cp:lastModifiedBy>
  <cp:revision>8</cp:revision>
  <dcterms:created xsi:type="dcterms:W3CDTF">2013-12-23T23:15:00Z</dcterms:created>
  <dcterms:modified xsi:type="dcterms:W3CDTF">2026-05-30T14:54:00Z</dcterms:modified>
  <cp:category/>
</cp:coreProperties>
</file>